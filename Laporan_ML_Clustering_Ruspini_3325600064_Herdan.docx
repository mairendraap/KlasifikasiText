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AB33" w14:textId="77777777" w:rsidR="00BE61A3" w:rsidRDefault="00BE61A3">
      <w:pPr>
        <w:spacing w:after="120"/>
      </w:pPr>
    </w:p>
    <w:p w14:paraId="4F4988C3" w14:textId="73382153" w:rsidR="00BE61A3" w:rsidRDefault="00356177">
      <w:pPr>
        <w:spacing w:after="120"/>
        <w:jc w:val="center"/>
        <w:rPr>
          <w:b/>
          <w:sz w:val="28"/>
        </w:rPr>
      </w:pPr>
      <w:r>
        <w:rPr>
          <w:b/>
          <w:sz w:val="28"/>
        </w:rPr>
        <w:t>PRANALA UTS TEXT MINING</w:t>
      </w:r>
      <w:r w:rsidR="00000000">
        <w:rPr>
          <w:b/>
          <w:sz w:val="28"/>
        </w:rPr>
        <w:br/>
      </w:r>
    </w:p>
    <w:p w14:paraId="2E31A3E1" w14:textId="428E39FE" w:rsidR="00D47632" w:rsidRPr="00D47632" w:rsidRDefault="00D47632" w:rsidP="00D47632">
      <w:pPr>
        <w:spacing w:after="120"/>
        <w:jc w:val="center"/>
        <w:rPr>
          <w:bCs/>
        </w:rPr>
      </w:pPr>
      <w:r w:rsidRPr="00D47632">
        <w:rPr>
          <w:bCs/>
        </w:rPr>
        <w:t xml:space="preserve">Dosen </w:t>
      </w:r>
      <w:proofErr w:type="spellStart"/>
      <w:r w:rsidRPr="00D47632">
        <w:rPr>
          <w:bCs/>
        </w:rPr>
        <w:t>Pengampu</w:t>
      </w:r>
      <w:proofErr w:type="spellEnd"/>
      <w:r w:rsidRPr="00D47632">
        <w:rPr>
          <w:bCs/>
        </w:rPr>
        <w:t xml:space="preserve"> : </w:t>
      </w:r>
    </w:p>
    <w:p w14:paraId="2A9195EE" w14:textId="77777777" w:rsidR="00D47632" w:rsidRDefault="00D47632">
      <w:pPr>
        <w:spacing w:after="120"/>
        <w:jc w:val="center"/>
      </w:pPr>
    </w:p>
    <w:p w14:paraId="53107462" w14:textId="77777777" w:rsidR="00BE61A3" w:rsidRDefault="00BE61A3">
      <w:pPr>
        <w:spacing w:after="120"/>
      </w:pPr>
    </w:p>
    <w:p w14:paraId="394DC1BF" w14:textId="77777777" w:rsidR="00BE61A3" w:rsidRDefault="00BE61A3">
      <w:pPr>
        <w:spacing w:after="120"/>
      </w:pPr>
    </w:p>
    <w:p w14:paraId="770E96AC" w14:textId="5381292C" w:rsidR="00BE61A3" w:rsidRDefault="00066F16" w:rsidP="00066F16">
      <w:pPr>
        <w:spacing w:after="120"/>
        <w:jc w:val="center"/>
      </w:pPr>
      <w:r>
        <w:rPr>
          <w:rFonts w:cs="Times New Roman"/>
          <w:noProof/>
          <w:sz w:val="28"/>
          <w:szCs w:val="28"/>
        </w:rPr>
        <w:drawing>
          <wp:inline distT="114300" distB="114300" distL="114300" distR="114300" wp14:anchorId="1D156E47" wp14:editId="5A3465D8">
            <wp:extent cx="3158963" cy="2975108"/>
            <wp:effectExtent l="0" t="0" r="0" b="0"/>
            <wp:docPr id="15973585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8963" cy="2975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73FF8" w14:textId="77777777" w:rsidR="00BE61A3" w:rsidRDefault="00BE61A3">
      <w:pPr>
        <w:spacing w:after="120"/>
      </w:pPr>
    </w:p>
    <w:p w14:paraId="621DCDC1" w14:textId="77777777" w:rsidR="00BE61A3" w:rsidRDefault="00BE61A3">
      <w:pPr>
        <w:spacing w:after="120"/>
      </w:pPr>
    </w:p>
    <w:p w14:paraId="1BC4FF9C" w14:textId="77777777" w:rsidR="00D47632" w:rsidRDefault="00000000">
      <w:pPr>
        <w:spacing w:after="120"/>
        <w:jc w:val="center"/>
        <w:rPr>
          <w:b/>
        </w:rPr>
      </w:pPr>
      <w:r>
        <w:rPr>
          <w:b/>
        </w:rPr>
        <w:t xml:space="preserve">Herdan Wahyu Mairendra </w:t>
      </w:r>
      <w:proofErr w:type="spellStart"/>
      <w:r>
        <w:rPr>
          <w:b/>
        </w:rPr>
        <w:t>Pangestu</w:t>
      </w:r>
      <w:proofErr w:type="spellEnd"/>
      <w:r>
        <w:rPr>
          <w:b/>
        </w:rPr>
        <w:t xml:space="preserve"> </w:t>
      </w:r>
    </w:p>
    <w:p w14:paraId="2C6B5BF3" w14:textId="30969453" w:rsidR="00BE61A3" w:rsidRDefault="00000000">
      <w:pPr>
        <w:spacing w:after="120"/>
        <w:jc w:val="center"/>
      </w:pPr>
      <w:r>
        <w:rPr>
          <w:b/>
        </w:rPr>
        <w:t>NRP. 3325600064</w:t>
      </w:r>
    </w:p>
    <w:p w14:paraId="54013223" w14:textId="77777777" w:rsidR="00BE61A3" w:rsidRDefault="00BE61A3">
      <w:pPr>
        <w:spacing w:after="120"/>
      </w:pPr>
    </w:p>
    <w:p w14:paraId="4CED54D6" w14:textId="77777777" w:rsidR="00BE61A3" w:rsidRDefault="00BE61A3">
      <w:pPr>
        <w:spacing w:after="120"/>
      </w:pPr>
    </w:p>
    <w:p w14:paraId="47DC73B4" w14:textId="77777777" w:rsidR="00BE61A3" w:rsidRDefault="00BE61A3">
      <w:pPr>
        <w:spacing w:after="120"/>
      </w:pPr>
    </w:p>
    <w:p w14:paraId="6F4F91AF" w14:textId="77777777" w:rsidR="00BE61A3" w:rsidRDefault="00BE61A3" w:rsidP="00D47632">
      <w:pPr>
        <w:spacing w:after="0"/>
      </w:pPr>
    </w:p>
    <w:p w14:paraId="3A95C379" w14:textId="77777777" w:rsidR="00530815" w:rsidRDefault="00000000" w:rsidP="00D47632">
      <w:pPr>
        <w:spacing w:after="0"/>
        <w:jc w:val="center"/>
        <w:rPr>
          <w:b/>
        </w:rPr>
      </w:pPr>
      <w:r>
        <w:rPr>
          <w:b/>
        </w:rPr>
        <w:t xml:space="preserve">PROGRAM STUDI </w:t>
      </w:r>
      <w:proofErr w:type="spellStart"/>
      <w:r>
        <w:rPr>
          <w:b/>
        </w:rPr>
        <w:t>STr</w:t>
      </w:r>
      <w:proofErr w:type="spellEnd"/>
      <w:r>
        <w:rPr>
          <w:b/>
        </w:rPr>
        <w:t xml:space="preserve"> SAINS DATA TERAPAN </w:t>
      </w:r>
    </w:p>
    <w:p w14:paraId="5B4DCEA4" w14:textId="1B69D739" w:rsidR="00D47632" w:rsidRDefault="00000000" w:rsidP="00D47632">
      <w:pPr>
        <w:spacing w:after="0"/>
        <w:jc w:val="center"/>
        <w:rPr>
          <w:b/>
        </w:rPr>
      </w:pPr>
      <w:r>
        <w:rPr>
          <w:b/>
        </w:rPr>
        <w:t>JURUSAN</w:t>
      </w:r>
      <w:r w:rsidR="00530815">
        <w:rPr>
          <w:b/>
        </w:rPr>
        <w:t xml:space="preserve"> </w:t>
      </w:r>
      <w:r>
        <w:rPr>
          <w:b/>
        </w:rPr>
        <w:t>TEKNIK INFORMATIKA DAN KOMPUTER</w:t>
      </w:r>
      <w:r>
        <w:rPr>
          <w:b/>
        </w:rPr>
        <w:br/>
        <w:t xml:space="preserve">POLITEKNIK ELEKTRONIKA NEGERI SURABAYA </w:t>
      </w:r>
    </w:p>
    <w:p w14:paraId="5A94E9D9" w14:textId="6CB0F256" w:rsidR="00BE61A3" w:rsidRDefault="00000000" w:rsidP="00D47632">
      <w:pPr>
        <w:spacing w:after="0"/>
        <w:jc w:val="center"/>
      </w:pPr>
      <w:r>
        <w:rPr>
          <w:b/>
        </w:rPr>
        <w:t>2026</w:t>
      </w:r>
    </w:p>
    <w:p w14:paraId="1F06B25A" w14:textId="4B63688F" w:rsidR="00BE61A3" w:rsidRDefault="00000000" w:rsidP="00356177">
      <w:r>
        <w:br w:type="page"/>
      </w:r>
    </w:p>
    <w:p w14:paraId="0B21F312" w14:textId="77777777" w:rsidR="002D3A0F" w:rsidRDefault="002D3A0F" w:rsidP="00356177">
      <w:pPr>
        <w:rPr>
          <w:b/>
          <w:bCs/>
        </w:rPr>
      </w:pPr>
      <w:r>
        <w:rPr>
          <w:b/>
          <w:bCs/>
        </w:rPr>
        <w:lastRenderedPageBreak/>
        <w:t>Lampiran</w:t>
      </w:r>
    </w:p>
    <w:p w14:paraId="569B644F" w14:textId="77777777" w:rsidR="002D3A0F" w:rsidRDefault="002D3A0F" w:rsidP="00356177">
      <w:pPr>
        <w:rPr>
          <w:b/>
          <w:bCs/>
        </w:rPr>
      </w:pPr>
    </w:p>
    <w:p w14:paraId="3AEEFF31" w14:textId="6DA8D7E4" w:rsidR="00356177" w:rsidRDefault="002D3A0F" w:rsidP="00356177">
      <w:proofErr w:type="spellStart"/>
      <w:r>
        <w:rPr>
          <w:b/>
          <w:bCs/>
        </w:rPr>
        <w:t>Pranala</w:t>
      </w:r>
      <w:proofErr w:type="spellEnd"/>
      <w:r>
        <w:rPr>
          <w:b/>
          <w:bCs/>
        </w:rPr>
        <w:t>:</w:t>
      </w:r>
      <w:r w:rsidR="00356177">
        <w:br/>
        <w:t xml:space="preserve">1. </w:t>
      </w:r>
      <w:proofErr w:type="spellStart"/>
      <w:r w:rsidR="00356177">
        <w:t>Souce</w:t>
      </w:r>
      <w:proofErr w:type="spellEnd"/>
      <w:r w:rsidR="00356177">
        <w:t xml:space="preserve"> Code &amp; Dataset</w:t>
      </w:r>
    </w:p>
    <w:p w14:paraId="4CAD6161" w14:textId="016F4523" w:rsidR="00356177" w:rsidRDefault="00356177" w:rsidP="00356177">
      <w:r>
        <w:tab/>
      </w:r>
      <w:hyperlink r:id="rId7" w:history="1">
        <w:r w:rsidRPr="007D16C9">
          <w:rPr>
            <w:rStyle w:val="Hyperlink"/>
          </w:rPr>
          <w:t>https://github.com/mairendraap/UTSTextMining</w:t>
        </w:r>
      </w:hyperlink>
    </w:p>
    <w:p w14:paraId="091F77DF" w14:textId="1343B6B8" w:rsidR="00356177" w:rsidRDefault="00356177" w:rsidP="00356177">
      <w:r>
        <w:t>2. Video Demo/</w:t>
      </w:r>
      <w:proofErr w:type="spellStart"/>
      <w:r>
        <w:t>Penjelasan</w:t>
      </w:r>
      <w:proofErr w:type="spellEnd"/>
    </w:p>
    <w:p w14:paraId="5AEE4C3A" w14:textId="21E100E0" w:rsidR="00356177" w:rsidRDefault="00356177" w:rsidP="00356177">
      <w:r>
        <w:tab/>
      </w:r>
      <w:hyperlink r:id="rId8" w:history="1">
        <w:r w:rsidRPr="007D16C9">
          <w:rPr>
            <w:rStyle w:val="Hyperlink"/>
          </w:rPr>
          <w:t>https://youtu.be/6OQCSDEfHJU</w:t>
        </w:r>
      </w:hyperlink>
    </w:p>
    <w:p w14:paraId="6EF4DB4E" w14:textId="77777777" w:rsidR="00356177" w:rsidRDefault="00356177" w:rsidP="00356177"/>
    <w:sectPr w:rsidR="003561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481790">
    <w:abstractNumId w:val="8"/>
  </w:num>
  <w:num w:numId="2" w16cid:durableId="1771044885">
    <w:abstractNumId w:val="6"/>
  </w:num>
  <w:num w:numId="3" w16cid:durableId="719550764">
    <w:abstractNumId w:val="5"/>
  </w:num>
  <w:num w:numId="4" w16cid:durableId="1344361584">
    <w:abstractNumId w:val="4"/>
  </w:num>
  <w:num w:numId="5" w16cid:durableId="867253704">
    <w:abstractNumId w:val="7"/>
  </w:num>
  <w:num w:numId="6" w16cid:durableId="2079743368">
    <w:abstractNumId w:val="3"/>
  </w:num>
  <w:num w:numId="7" w16cid:durableId="1797487685">
    <w:abstractNumId w:val="2"/>
  </w:num>
  <w:num w:numId="8" w16cid:durableId="1100761518">
    <w:abstractNumId w:val="1"/>
  </w:num>
  <w:num w:numId="9" w16cid:durableId="33753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F16"/>
    <w:rsid w:val="00126AD0"/>
    <w:rsid w:val="001369CD"/>
    <w:rsid w:val="0015074B"/>
    <w:rsid w:val="0029639D"/>
    <w:rsid w:val="002D3A0F"/>
    <w:rsid w:val="00326F90"/>
    <w:rsid w:val="00356177"/>
    <w:rsid w:val="004F24C9"/>
    <w:rsid w:val="00530815"/>
    <w:rsid w:val="005A4EC2"/>
    <w:rsid w:val="007C0D4D"/>
    <w:rsid w:val="00A173F5"/>
    <w:rsid w:val="00AA1D8D"/>
    <w:rsid w:val="00B47730"/>
    <w:rsid w:val="00BE61A3"/>
    <w:rsid w:val="00CB0664"/>
    <w:rsid w:val="00D47632"/>
    <w:rsid w:val="00FC3D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B288BC"/>
  <w14:defaultImageDpi w14:val="300"/>
  <w15:docId w15:val="{CDCCA005-96D1-4B52-9C7A-DCC3134B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561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6OQCSDEfHJU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irendraap/UTSTextMin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Herdan Wahyu</cp:lastModifiedBy>
  <cp:revision>11</cp:revision>
  <cp:lastPrinted>2026-10-08T14:14:00Z</cp:lastPrinted>
  <dcterms:created xsi:type="dcterms:W3CDTF">2013-12-23T23:15:00Z</dcterms:created>
  <dcterms:modified xsi:type="dcterms:W3CDTF">2026-10-11T14:10:00Z</dcterms:modified>
  <cp:category/>
</cp:coreProperties>
</file>