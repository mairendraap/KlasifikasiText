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0"/>
        <w:jc w:val="center"/>
      </w:pPr>
      <w:r>
        <w:rPr>
          <w:rFonts w:ascii="Times New Roman" w:hAnsi="Times New Roman" w:cs="Times New Roman" w:eastAsia="Times New Roman"/>
          <w:b/>
          <w:sz w:val="28"/>
        </w:rPr>
        <w:t>LAPORAN PRAKTIKUM 10</w:t>
      </w:r>
    </w:p>
    <w:p>
      <w:pPr>
        <w:spacing w:after="0"/>
        <w:jc w:val="center"/>
      </w:pPr>
      <w:r>
        <w:rPr>
          <w:rFonts w:ascii="Times New Roman" w:hAnsi="Times New Roman" w:cs="Times New Roman" w:eastAsia="Times New Roman"/>
          <w:b/>
          <w:sz w:val="28"/>
        </w:rPr>
        <w:t>KLASIFIKASI TEKS</w:t>
      </w:r>
    </w:p>
    <w:p>
      <w:pPr>
        <w:spacing w:after="120"/>
        <w:jc w:val="center"/>
      </w:pPr>
      <w:r>
        <w:rPr>
          <w:rFonts w:ascii="Times New Roman" w:hAnsi="Times New Roman" w:cs="Times New Roman" w:eastAsia="Times New Roman"/>
          <w:b/>
          <w:sz w:val="28"/>
        </w:rPr>
        <w:t>TEX MINING</w:t>
      </w:r>
    </w:p>
    <w:p>
      <w:pPr>
        <w:spacing w:after="120"/>
      </w:pPr>
    </w:p>
    <w:p>
      <w:pPr>
        <w:spacing w:after="120"/>
        <w:jc w:val="center"/>
      </w:pPr>
      <w:r>
        <w:rPr>
          <w:rFonts w:ascii="Times New Roman" w:hAnsi="Times New Roman" w:cs="Times New Roman" w:eastAsia="Times New Roman"/>
          <w:sz w:val="24"/>
        </w:rPr>
        <w:t>Dosen Pengampu :</w:t>
      </w:r>
    </w:p>
    <w:p>
      <w:pPr>
        <w:spacing w:after="120"/>
      </w:pPr>
    </w:p>
    <w:p>
      <w:pPr>
        <w:spacing w:after="120"/>
      </w:pPr>
    </w:p>
    <w:p>
      <w:pPr>
        <w:jc w:val="center"/>
      </w:pPr>
      <w:r>
        <w:drawing>
          <wp:inline xmlns:a="http://schemas.openxmlformats.org/drawingml/2006/main" xmlns:pic="http://schemas.openxmlformats.org/drawingml/2006/picture">
            <wp:extent cx="3108960" cy="2928015"/>
            <wp:docPr id="1" name="Picture 1"/>
            <wp:cNvGraphicFramePr>
              <a:graphicFrameLocks noChangeAspect="1"/>
            </wp:cNvGraphicFramePr>
            <a:graphic>
              <a:graphicData uri="http://schemas.openxmlformats.org/drawingml/2006/picture">
                <pic:pic>
                  <pic:nvPicPr>
                    <pic:cNvPr id="0" name="logo_pens.png"/>
                    <pic:cNvPicPr/>
                  </pic:nvPicPr>
                  <pic:blipFill>
                    <a:blip r:embed="rId9"/>
                    <a:stretch>
                      <a:fillRect/>
                    </a:stretch>
                  </pic:blipFill>
                  <pic:spPr>
                    <a:xfrm>
                      <a:off x="0" y="0"/>
                      <a:ext cx="3108960" cy="2928015"/>
                    </a:xfrm>
                    <a:prstGeom prst="rect"/>
                  </pic:spPr>
                </pic:pic>
              </a:graphicData>
            </a:graphic>
          </wp:inline>
        </w:drawing>
      </w:r>
    </w:p>
    <w:p>
      <w:pPr>
        <w:spacing w:after="120"/>
      </w:pPr>
    </w:p>
    <w:p>
      <w:pPr>
        <w:spacing w:after="120"/>
      </w:pPr>
    </w:p>
    <w:p>
      <w:pPr>
        <w:spacing w:after="0"/>
        <w:jc w:val="center"/>
      </w:pPr>
      <w:r>
        <w:rPr>
          <w:rFonts w:ascii="Times New Roman" w:hAnsi="Times New Roman" w:cs="Times New Roman" w:eastAsia="Times New Roman"/>
          <w:b/>
          <w:sz w:val="24"/>
        </w:rPr>
        <w:t>Herdan Wahyu Mairendra Pangestu</w:t>
      </w:r>
    </w:p>
    <w:p>
      <w:pPr>
        <w:spacing w:after="120"/>
        <w:jc w:val="center"/>
      </w:pPr>
      <w:r>
        <w:rPr>
          <w:rFonts w:ascii="Times New Roman" w:hAnsi="Times New Roman" w:cs="Times New Roman" w:eastAsia="Times New Roman"/>
          <w:b/>
          <w:sz w:val="24"/>
        </w:rPr>
        <w:t>NRP. 3325600064</w:t>
      </w:r>
    </w:p>
    <w:p>
      <w:pPr>
        <w:spacing w:after="120"/>
      </w:pPr>
    </w:p>
    <w:p>
      <w:pPr>
        <w:spacing w:after="120"/>
      </w:pPr>
    </w:p>
    <w:p>
      <w:pPr>
        <w:spacing w:after="0"/>
        <w:jc w:val="center"/>
      </w:pPr>
      <w:r>
        <w:rPr>
          <w:rFonts w:ascii="Times New Roman" w:hAnsi="Times New Roman" w:cs="Times New Roman" w:eastAsia="Times New Roman"/>
          <w:b/>
          <w:sz w:val="24"/>
        </w:rPr>
        <w:t>PROGRAM STUDI STr SAINS DATA TERAPAN</w:t>
      </w:r>
    </w:p>
    <w:p>
      <w:pPr>
        <w:spacing w:after="0"/>
        <w:jc w:val="center"/>
      </w:pPr>
      <w:r>
        <w:rPr>
          <w:rFonts w:ascii="Times New Roman" w:hAnsi="Times New Roman" w:cs="Times New Roman" w:eastAsia="Times New Roman"/>
          <w:b/>
          <w:sz w:val="24"/>
        </w:rPr>
        <w:t>JURUSAN TEKNIK INFORMATIKA DAN KOMPUTER</w:t>
      </w:r>
    </w:p>
    <w:p>
      <w:pPr>
        <w:spacing w:after="0"/>
        <w:jc w:val="center"/>
      </w:pPr>
      <w:r>
        <w:rPr>
          <w:rFonts w:ascii="Times New Roman" w:hAnsi="Times New Roman" w:cs="Times New Roman" w:eastAsia="Times New Roman"/>
          <w:b/>
          <w:sz w:val="24"/>
        </w:rPr>
        <w:t>POLITEKNIK ELEKTRONIKA NEGERI SURABAYA</w:t>
      </w:r>
    </w:p>
    <w:p>
      <w:pPr>
        <w:spacing w:after="120"/>
        <w:jc w:val="center"/>
      </w:pPr>
      <w:r>
        <w:rPr>
          <w:rFonts w:ascii="Times New Roman" w:hAnsi="Times New Roman" w:cs="Times New Roman" w:eastAsia="Times New Roman"/>
          <w:b/>
          <w:sz w:val="24"/>
        </w:rPr>
        <w:t>2026</w:t>
      </w:r>
    </w:p>
    <w:p>
      <w:r>
        <w:br w:type="page"/>
      </w:r>
    </w:p>
    <w:p>
      <w:pPr>
        <w:spacing w:after="240"/>
      </w:pPr>
      <w:r>
        <w:rPr>
          <w:rFonts w:ascii="Times New Roman" w:hAnsi="Times New Roman" w:cs="Times New Roman" w:eastAsia="Times New Roman"/>
          <w:b/>
          <w:sz w:val="24"/>
        </w:rPr>
        <w:t>Lampiran</w:t>
      </w:r>
    </w:p>
    <w:p>
      <w:pPr>
        <w:spacing w:after="0"/>
      </w:pPr>
      <w:r>
        <w:rPr>
          <w:rFonts w:ascii="Times New Roman" w:hAnsi="Times New Roman" w:cs="Times New Roman" w:eastAsia="Times New Roman"/>
          <w:b/>
          <w:sz w:val="24"/>
        </w:rPr>
        <w:t>Pranala:</w:t>
      </w:r>
    </w:p>
    <w:p>
      <w:pPr>
        <w:spacing w:after="0"/>
      </w:pPr>
      <w:r>
        <w:rPr>
          <w:rFonts w:ascii="Times New Roman" w:hAnsi="Times New Roman" w:cs="Times New Roman" w:eastAsia="Times New Roman"/>
          <w:sz w:val="24"/>
        </w:rPr>
        <w:t>1. Source Code &amp; Dataset</w:t>
      </w:r>
    </w:p>
    <w:p>
      <w:pPr>
        <w:spacing w:after="0"/>
      </w:pPr>
      <w:r>
        <w:rPr>
          <w:rFonts w:ascii="Times New Roman" w:hAnsi="Times New Roman" w:cs="Times New Roman" w:eastAsia="Times New Roman"/>
          <w:sz w:val="24"/>
        </w:rPr>
        <w:t>https://github.com/mairendraap/KlasifikasiText</w:t>
      </w:r>
    </w:p>
    <w:p>
      <w:r>
        <w:br w:type="page"/>
      </w:r>
    </w:p>
    <w:p>
      <w:pPr>
        <w:keepNext/>
        <w:spacing w:before="200" w:after="80"/>
      </w:pPr>
      <w:r>
        <w:rPr>
          <w:rFonts w:ascii="Times New Roman" w:hAnsi="Times New Roman" w:cs="Times New Roman" w:eastAsia="Times New Roman"/>
          <w:b/>
          <w:sz w:val="24"/>
        </w:rPr>
        <w:t>A. TUJUAN PEMBELAJARAN</w:t>
      </w:r>
    </w:p>
    <w:p>
      <w:pPr>
        <w:spacing w:after="120"/>
        <w:jc w:val="both"/>
      </w:pPr>
      <w:r>
        <w:rPr>
          <w:rFonts w:ascii="Times New Roman" w:hAnsi="Times New Roman" w:cs="Times New Roman" w:eastAsia="Times New Roman"/>
          <w:sz w:val="24"/>
        </w:rPr>
        <w:t>1. Mahasiswa mampu menjelaskan konsep, tujuan, dan tahapan klasifikasi teks.</w:t>
      </w:r>
    </w:p>
    <w:p>
      <w:pPr>
        <w:spacing w:after="120"/>
        <w:jc w:val="both"/>
      </w:pPr>
      <w:r>
        <w:rPr>
          <w:rFonts w:ascii="Times New Roman" w:hAnsi="Times New Roman" w:cs="Times New Roman" w:eastAsia="Times New Roman"/>
          <w:sz w:val="24"/>
        </w:rPr>
        <w:t>2. Mahasiswa mampu melakukan prapemrosesan teks, seperti case folding, tokenisasi, penghapusan stopword, dan stemming.</w:t>
      </w:r>
    </w:p>
    <w:p>
      <w:pPr>
        <w:spacing w:after="120"/>
        <w:jc w:val="both"/>
      </w:pPr>
      <w:r>
        <w:rPr>
          <w:rFonts w:ascii="Times New Roman" w:hAnsi="Times New Roman" w:cs="Times New Roman" w:eastAsia="Times New Roman"/>
          <w:sz w:val="24"/>
        </w:rPr>
        <w:t>3. Mahasiswa mampu menerapkan algoritma klasifikasi, seperti Naive Bayes, Support Vector Machine, atau Logistic Regression, pada data teks.</w:t>
      </w:r>
    </w:p>
    <w:p>
      <w:pPr>
        <w:spacing w:after="120"/>
        <w:jc w:val="both"/>
      </w:pPr>
      <w:r>
        <w:rPr>
          <w:rFonts w:ascii="Times New Roman" w:hAnsi="Times New Roman" w:cs="Times New Roman" w:eastAsia="Times New Roman"/>
          <w:sz w:val="24"/>
        </w:rPr>
        <w:t>4. Mahasiswa mampu mengevaluasi dan menginterpretasikan kinerja model menggunakan confusion matrix, accuracy, precision, recall, dan F1-score.</w:t>
      </w:r>
    </w:p>
    <w:p>
      <w:pPr>
        <w:keepNext/>
        <w:spacing w:before="200" w:after="80"/>
      </w:pPr>
      <w:r>
        <w:rPr>
          <w:rFonts w:ascii="Times New Roman" w:hAnsi="Times New Roman" w:cs="Times New Roman" w:eastAsia="Times New Roman"/>
          <w:b/>
          <w:sz w:val="24"/>
        </w:rPr>
        <w:t>B. DASAR TEORI</w:t>
      </w:r>
    </w:p>
    <w:p>
      <w:pPr>
        <w:spacing w:after="120"/>
        <w:jc w:val="both"/>
      </w:pPr>
      <w:r>
        <w:rPr>
          <w:rFonts w:ascii="Times New Roman" w:hAnsi="Times New Roman" w:cs="Times New Roman" w:eastAsia="Times New Roman"/>
          <w:sz w:val="24"/>
        </w:rPr>
        <w:t>Klasifikasi teks merupakan teknik text mining untuk mengelompokkan dokumen ke dalam kategori tertentu berdasarkan isi dan karakteristiknya. Teknik ini termasuk supervised learning karena model dilatih menggunakan data latih berlabel kelas; setelah pelatihan selesai, model dapat memprediksi kategori teks baru yang belum pernah diproses. Penerapannya antara lain analisis sentimen, penyaringan spam, pengelompokan berita, identifikasi topik, dan deteksi ujaran kebencian.</w:t>
      </w:r>
    </w:p>
    <w:p>
      <w:pPr>
        <w:spacing w:after="120"/>
        <w:jc w:val="both"/>
      </w:pPr>
      <w:r>
        <w:rPr>
          <w:rFonts w:ascii="Times New Roman" w:hAnsi="Times New Roman" w:cs="Times New Roman" w:eastAsia="Times New Roman"/>
          <w:sz w:val="24"/>
        </w:rPr>
        <w:t>Sebelum diklasifikasikan, teks melalui prapemrosesan: case folding untuk menyeragamkan huruf, tokenisasi untuk memisahkan kata, penghapusan stopword untuk membuang kata yang kurang informatif, serta stemming/lematisasi untuk mengubah kata ke bentuk dasarnya. Teks kemudian direpresentasikan secara numerik (karena algoritma pembelajaran mesin tidak mengolah teks secara langsung) dengan bag of words atau TF-IDF; alternatif yang lebih lanjut adalah word embedding seperti Word2Vec, GloVe, atau representasi berbasis transformer.</w:t>
      </w:r>
    </w:p>
    <w:p>
      <w:pPr>
        <w:spacing w:after="120"/>
        <w:jc w:val="both"/>
      </w:pPr>
      <w:r>
        <w:rPr>
          <w:rFonts w:ascii="Times New Roman" w:hAnsi="Times New Roman" w:cs="Times New Roman" w:eastAsia="Times New Roman"/>
          <w:sz w:val="24"/>
        </w:rPr>
        <w:t>Algoritma klasifikasi yang umum digunakan antara lain Naive Bayes, Logistic Regression, Support Vector Machine, Decision Tree, Random Forest, hingga metode deep learning. Kinerja model dinilai melalui confusion matrix dan sejumlah metrik: accuracy (proporsi seluruh prediksi yang benar), precision (ketepatan memprediksi suatu kelas), recall (kemampuan menemukan seluruh data suatu kelas), dan F1-score (rata-rata harmonis precision dan recall yang sesuai ketika distribusi kelas tidak seimbang).</w:t>
      </w:r>
    </w:p>
    <w:p>
      <w:pPr>
        <w:keepNext/>
        <w:spacing w:before="200" w:after="80"/>
      </w:pPr>
      <w:r>
        <w:rPr>
          <w:rFonts w:ascii="Times New Roman" w:hAnsi="Times New Roman" w:cs="Times New Roman" w:eastAsia="Times New Roman"/>
          <w:b/>
          <w:sz w:val="24"/>
        </w:rPr>
        <w:t>C. LANGKAH PRAKTIKUM DAN HASIL</w:t>
      </w:r>
    </w:p>
    <w:p>
      <w:pPr>
        <w:spacing w:after="120"/>
        <w:jc w:val="both"/>
      </w:pPr>
      <w:r>
        <w:rPr>
          <w:rFonts w:ascii="Times New Roman" w:hAnsi="Times New Roman" w:cs="Times New Roman" w:eastAsia="Times New Roman"/>
          <w:sz w:val="24"/>
        </w:rPr>
        <w:t>Praktikum dijalankan pada Google Colab dengan program pada modul yang dipisahkan menjadi beberapa sel kode agar lebih mudah dibaca. Untuk setiap sel, source code disajikan dalam satu tabel dan output-nya ditampilkan setelah tabel tersebut.</w:t>
      </w:r>
    </w:p>
    <w:p>
      <w:pPr>
        <w:keepNext/>
        <w:spacing w:before="200" w:after="80"/>
      </w:pPr>
      <w:r>
        <w:rPr>
          <w:rFonts w:ascii="Times New Roman" w:hAnsi="Times New Roman" w:cs="Times New Roman" w:eastAsia="Times New Roman"/>
          <w:b/>
          <w:sz w:val="24"/>
        </w:rPr>
        <w:t>1. Import Library</w:t>
      </w:r>
    </w:p>
    <w:p>
      <w:pPr>
        <w:spacing w:after="120"/>
        <w:jc w:val="both"/>
      </w:pPr>
      <w:r>
        <w:rPr>
          <w:rFonts w:ascii="Times New Roman" w:hAnsi="Times New Roman" w:cs="Times New Roman" w:eastAsia="Times New Roman"/>
          <w:sz w:val="24"/>
        </w:rPr>
        <w:t>Program mengimpor library yang diperlukan: pandas untuk mengelola dataset dalam bentuk tabel, re untuk membersihkan teks dengan regular expression, matplotlib dan seaborn untuk membuat visualisasi confusion matrix, serta beberapa modul scikit-learn untuk membagi data, membentuk fitur TF-IDF, membangun model, dan melakukan evaluasi.</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1. IMPORT LIBRARY</w:t>
            </w:r>
          </w:p>
          <w:p>
            <w:pPr>
              <w:spacing w:after="0" w:before="0"/>
            </w:pPr>
            <w:r>
              <w:rPr>
                <w:rFonts w:ascii="Times New Roman" w:hAnsi="Times New Roman" w:cs="Times New Roman" w:eastAsia="Times New Roman"/>
                <w:sz w:val="18"/>
              </w:rPr>
              <w:t>import re</w:t>
            </w:r>
          </w:p>
          <w:p>
            <w:pPr>
              <w:spacing w:after="0" w:before="0"/>
            </w:pPr>
            <w:r>
              <w:rPr>
                <w:rFonts w:ascii="Times New Roman" w:hAnsi="Times New Roman" w:cs="Times New Roman" w:eastAsia="Times New Roman"/>
                <w:sz w:val="18"/>
              </w:rPr>
              <w:t>import pandas as pd</w:t>
            </w:r>
          </w:p>
          <w:p>
            <w:pPr>
              <w:spacing w:after="0" w:before="0"/>
            </w:pPr>
            <w:r>
              <w:rPr>
                <w:rFonts w:ascii="Times New Roman" w:hAnsi="Times New Roman" w:cs="Times New Roman" w:eastAsia="Times New Roman"/>
                <w:sz w:val="18"/>
              </w:rPr>
              <w:t>import matplotlib.pyplot as plt</w:t>
            </w:r>
          </w:p>
          <w:p>
            <w:pPr>
              <w:spacing w:after="0" w:before="0"/>
            </w:pPr>
            <w:r>
              <w:rPr>
                <w:rFonts w:ascii="Times New Roman" w:hAnsi="Times New Roman" w:cs="Times New Roman" w:eastAsia="Times New Roman"/>
                <w:sz w:val="18"/>
              </w:rPr>
              <w:t>import seaborn as sns</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from sklearn.model_selection import train_test_split, cross_val_score</w:t>
            </w:r>
          </w:p>
          <w:p>
            <w:pPr>
              <w:spacing w:after="0" w:before="0"/>
            </w:pPr>
            <w:r>
              <w:rPr>
                <w:rFonts w:ascii="Times New Roman" w:hAnsi="Times New Roman" w:cs="Times New Roman" w:eastAsia="Times New Roman"/>
                <w:sz w:val="18"/>
              </w:rPr>
              <w:t>from sklearn.feature_extraction.text import TfidfVectorizer</w:t>
            </w:r>
          </w:p>
          <w:p>
            <w:pPr>
              <w:spacing w:after="0" w:before="0"/>
            </w:pPr>
            <w:r>
              <w:rPr>
                <w:rFonts w:ascii="Times New Roman" w:hAnsi="Times New Roman" w:cs="Times New Roman" w:eastAsia="Times New Roman"/>
                <w:sz w:val="18"/>
              </w:rPr>
              <w:t>from sklearn.linear_model import LogisticRegression</w:t>
            </w:r>
          </w:p>
          <w:p>
            <w:pPr>
              <w:spacing w:after="0" w:before="0"/>
            </w:pPr>
            <w:r>
              <w:rPr>
                <w:rFonts w:ascii="Times New Roman" w:hAnsi="Times New Roman" w:cs="Times New Roman" w:eastAsia="Times New Roman"/>
                <w:sz w:val="18"/>
              </w:rPr>
              <w:t>from sklearn.pipeline import Pipeline</w:t>
            </w:r>
          </w:p>
          <w:p>
            <w:pPr>
              <w:spacing w:after="0" w:before="0"/>
            </w:pPr>
            <w:r>
              <w:rPr>
                <w:rFonts w:ascii="Times New Roman" w:hAnsi="Times New Roman" w:cs="Times New Roman" w:eastAsia="Times New Roman"/>
                <w:sz w:val="18"/>
              </w:rPr>
              <w:t>from sklearn.metrics import (</w:t>
            </w:r>
          </w:p>
          <w:p>
            <w:pPr>
              <w:spacing w:after="0" w:before="0"/>
            </w:pPr>
            <w:r>
              <w:rPr>
                <w:rFonts w:ascii="Times New Roman" w:hAnsi="Times New Roman" w:cs="Times New Roman" w:eastAsia="Times New Roman"/>
                <w:sz w:val="18"/>
              </w:rPr>
              <w:t xml:space="preserve">    accuracy_score,</w:t>
            </w:r>
          </w:p>
          <w:p>
            <w:pPr>
              <w:spacing w:after="0" w:before="0"/>
            </w:pPr>
            <w:r>
              <w:rPr>
                <w:rFonts w:ascii="Times New Roman" w:hAnsi="Times New Roman" w:cs="Times New Roman" w:eastAsia="Times New Roman"/>
                <w:sz w:val="18"/>
              </w:rPr>
              <w:t xml:space="preserve">    classification_report,</w:t>
            </w:r>
          </w:p>
          <w:p>
            <w:pPr>
              <w:spacing w:after="0" w:before="0"/>
            </w:pPr>
            <w:r>
              <w:rPr>
                <w:rFonts w:ascii="Times New Roman" w:hAnsi="Times New Roman" w:cs="Times New Roman" w:eastAsia="Times New Roman"/>
                <w:sz w:val="18"/>
              </w:rPr>
              <w:t xml:space="preserve">    confusion_matrix</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 pandas             : mengelola dataset dalam bentuk tabel</w:t>
            </w:r>
          </w:p>
          <w:p>
            <w:pPr>
              <w:spacing w:after="0" w:before="0"/>
            </w:pPr>
            <w:r>
              <w:rPr>
                <w:rFonts w:ascii="Times New Roman" w:hAnsi="Times New Roman" w:cs="Times New Roman" w:eastAsia="Times New Roman"/>
                <w:sz w:val="18"/>
              </w:rPr>
              <w:t># - re                 : membersihkan teks dengan regular expression</w:t>
            </w:r>
          </w:p>
          <w:p>
            <w:pPr>
              <w:spacing w:after="0" w:before="0"/>
            </w:pPr>
            <w:r>
              <w:rPr>
                <w:rFonts w:ascii="Times New Roman" w:hAnsi="Times New Roman" w:cs="Times New Roman" w:eastAsia="Times New Roman"/>
                <w:sz w:val="18"/>
              </w:rPr>
              <w:t># - matplotlib/seaborn : visualisasi confusion matrix (opsional untuk notebook lokal)</w:t>
            </w:r>
          </w:p>
          <w:p>
            <w:pPr>
              <w:spacing w:after="0" w:before="0"/>
            </w:pPr>
            <w:r>
              <w:rPr>
                <w:rFonts w:ascii="Times New Roman" w:hAnsi="Times New Roman" w:cs="Times New Roman" w:eastAsia="Times New Roman"/>
                <w:sz w:val="18"/>
              </w:rPr>
              <w:t># - scikit-learn       : pembagian data, TF-IDF, model, dan evaluasi</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print("Semua library berhasil diimpor.")</w:t>
            </w:r>
          </w:p>
        </w:tc>
      </w:tr>
    </w:tbl>
    <w:p>
      <w:pPr>
        <w:spacing w:after="0"/>
      </w:pPr>
    </w:p>
    <w:p>
      <w:pPr>
        <w:spacing w:after="40"/>
      </w:pPr>
      <w:r>
        <w:rPr>
          <w:rFonts w:ascii="Times New Roman" w:hAnsi="Times New Roman" w:cs="Times New Roman" w:eastAsia="Times New Roman"/>
          <w:i/>
          <w:sz w:val="22"/>
        </w:rPr>
        <w:t>Output:</w:t>
      </w:r>
    </w:p>
    <w:p>
      <w:pPr>
        <w:spacing w:after="0"/>
      </w:pPr>
      <w:r>
        <w:rPr>
          <w:rFonts w:ascii="Times New Roman" w:hAnsi="Times New Roman" w:cs="Times New Roman" w:eastAsia="Times New Roman"/>
          <w:sz w:val="22"/>
        </w:rPr>
        <w:t>Semua library berhasil diimpor.</w:t>
      </w:r>
    </w:p>
    <w:p>
      <w:pPr>
        <w:spacing w:after="0"/>
      </w:pPr>
    </w:p>
    <w:p>
      <w:pPr>
        <w:keepNext/>
        <w:spacing w:before="200" w:after="80"/>
      </w:pPr>
      <w:r>
        <w:rPr>
          <w:rFonts w:ascii="Times New Roman" w:hAnsi="Times New Roman" w:cs="Times New Roman" w:eastAsia="Times New Roman"/>
          <w:b/>
          <w:sz w:val="24"/>
        </w:rPr>
        <w:t>2. Membuat Dataset</w:t>
      </w:r>
    </w:p>
    <w:p>
      <w:pPr>
        <w:spacing w:after="120"/>
        <w:jc w:val="both"/>
      </w:pPr>
      <w:r>
        <w:rPr>
          <w:rFonts w:ascii="Times New Roman" w:hAnsi="Times New Roman" w:cs="Times New Roman" w:eastAsia="Times New Roman"/>
          <w:sz w:val="24"/>
        </w:rPr>
        <w:t>Dataset terdiri atas dua kolom, yaitu teks dan label, dengan 36 kalimat: 12 positif, 12 negatif, dan 12 netral. Dataset dibuat langsung di dalam program agar praktikum dapat dijalankan tanpa mengunggah berkas tambahan.</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2. MEMBUAT DATASET</w:t>
            </w:r>
          </w:p>
          <w:p>
            <w:pPr>
              <w:spacing w:after="0" w:before="0"/>
            </w:pPr>
            <w:r>
              <w:rPr>
                <w:rFonts w:ascii="Times New Roman" w:hAnsi="Times New Roman" w:cs="Times New Roman" w:eastAsia="Times New Roman"/>
                <w:sz w:val="18"/>
              </w:rPr>
              <w:t>data = {</w:t>
            </w:r>
          </w:p>
          <w:p>
            <w:pPr>
              <w:spacing w:after="0" w:before="0"/>
            </w:pPr>
            <w:r>
              <w:rPr>
                <w:rFonts w:ascii="Times New Roman" w:hAnsi="Times New Roman" w:cs="Times New Roman" w:eastAsia="Times New Roman"/>
                <w:sz w:val="18"/>
              </w:rPr>
              <w:t xml:space="preserve">    "teks": [</w:t>
            </w:r>
          </w:p>
          <w:p>
            <w:pPr>
              <w:spacing w:after="0" w:before="0"/>
            </w:pPr>
            <w:r>
              <w:rPr>
                <w:rFonts w:ascii="Times New Roman" w:hAnsi="Times New Roman" w:cs="Times New Roman" w:eastAsia="Times New Roman"/>
                <w:sz w:val="18"/>
              </w:rPr>
              <w:t xml:space="preserve">        # Kelas positif</w:t>
            </w:r>
          </w:p>
          <w:p>
            <w:pPr>
              <w:spacing w:after="0" w:before="0"/>
            </w:pPr>
            <w:r>
              <w:rPr>
                <w:rFonts w:ascii="Times New Roman" w:hAnsi="Times New Roman" w:cs="Times New Roman" w:eastAsia="Times New Roman"/>
                <w:sz w:val="18"/>
              </w:rPr>
              <w:t xml:space="preserve">        "Pelayanan di toko ini sangat baik dan ramah",</w:t>
            </w:r>
          </w:p>
          <w:p>
            <w:pPr>
              <w:spacing w:after="0" w:before="0"/>
            </w:pPr>
            <w:r>
              <w:rPr>
                <w:rFonts w:ascii="Times New Roman" w:hAnsi="Times New Roman" w:cs="Times New Roman" w:eastAsia="Times New Roman"/>
                <w:sz w:val="18"/>
              </w:rPr>
              <w:t xml:space="preserve">        "Saya sangat puas dengan kualitas produk ini",</w:t>
            </w:r>
          </w:p>
          <w:p>
            <w:pPr>
              <w:spacing w:after="0" w:before="0"/>
            </w:pPr>
            <w:r>
              <w:rPr>
                <w:rFonts w:ascii="Times New Roman" w:hAnsi="Times New Roman" w:cs="Times New Roman" w:eastAsia="Times New Roman"/>
                <w:sz w:val="18"/>
              </w:rPr>
              <w:t xml:space="preserve">        "Aplikasi ini mudah digunakan dan sangat membantu",</w:t>
            </w:r>
          </w:p>
          <w:p>
            <w:pPr>
              <w:spacing w:after="0" w:before="0"/>
            </w:pPr>
            <w:r>
              <w:rPr>
                <w:rFonts w:ascii="Times New Roman" w:hAnsi="Times New Roman" w:cs="Times New Roman" w:eastAsia="Times New Roman"/>
                <w:sz w:val="18"/>
              </w:rPr>
              <w:t xml:space="preserve">        "Pengiriman barang berlangsung cepat dan aman",</w:t>
            </w:r>
          </w:p>
          <w:p>
            <w:pPr>
              <w:spacing w:after="0" w:before="0"/>
            </w:pPr>
            <w:r>
              <w:rPr>
                <w:rFonts w:ascii="Times New Roman" w:hAnsi="Times New Roman" w:cs="Times New Roman" w:eastAsia="Times New Roman"/>
                <w:sz w:val="18"/>
              </w:rPr>
              <w:t xml:space="preserve">        "Makanan di restoran ini sangat enak",</w:t>
            </w:r>
          </w:p>
          <w:p>
            <w:pPr>
              <w:spacing w:after="0" w:before="0"/>
            </w:pPr>
            <w:r>
              <w:rPr>
                <w:rFonts w:ascii="Times New Roman" w:hAnsi="Times New Roman" w:cs="Times New Roman" w:eastAsia="Times New Roman"/>
                <w:sz w:val="18"/>
              </w:rPr>
              <w:t xml:space="preserve">        "Fitur terbaru aplikasi ini sangat bermanfaat",</w:t>
            </w:r>
          </w:p>
          <w:p>
            <w:pPr>
              <w:spacing w:after="0" w:before="0"/>
            </w:pPr>
            <w:r>
              <w:rPr>
                <w:rFonts w:ascii="Times New Roman" w:hAnsi="Times New Roman" w:cs="Times New Roman" w:eastAsia="Times New Roman"/>
                <w:sz w:val="18"/>
              </w:rPr>
              <w:t xml:space="preserve">        "Petugas melayani pelanggan dengan sopan",</w:t>
            </w:r>
          </w:p>
          <w:p>
            <w:pPr>
              <w:spacing w:after="0" w:before="0"/>
            </w:pPr>
            <w:r>
              <w:rPr>
                <w:rFonts w:ascii="Times New Roman" w:hAnsi="Times New Roman" w:cs="Times New Roman" w:eastAsia="Times New Roman"/>
                <w:sz w:val="18"/>
              </w:rPr>
              <w:t xml:space="preserve">        "Produk yang saya terima sesuai dengan deskripsi",</w:t>
            </w:r>
          </w:p>
          <w:p>
            <w:pPr>
              <w:spacing w:after="0" w:before="0"/>
            </w:pPr>
            <w:r>
              <w:rPr>
                <w:rFonts w:ascii="Times New Roman" w:hAnsi="Times New Roman" w:cs="Times New Roman" w:eastAsia="Times New Roman"/>
                <w:sz w:val="18"/>
              </w:rPr>
              <w:t xml:space="preserve">        "Saya senang menggunakan layanan perusahaan ini",</w:t>
            </w:r>
          </w:p>
          <w:p>
            <w:pPr>
              <w:spacing w:after="0" w:before="0"/>
            </w:pPr>
            <w:r>
              <w:rPr>
                <w:rFonts w:ascii="Times New Roman" w:hAnsi="Times New Roman" w:cs="Times New Roman" w:eastAsia="Times New Roman"/>
                <w:sz w:val="18"/>
              </w:rPr>
              <w:t xml:space="preserve">        "Harga produknya terjangkau dan kualitasnya bagus",</w:t>
            </w:r>
          </w:p>
          <w:p>
            <w:pPr>
              <w:spacing w:after="0" w:before="0"/>
            </w:pPr>
            <w:r>
              <w:rPr>
                <w:rFonts w:ascii="Times New Roman" w:hAnsi="Times New Roman" w:cs="Times New Roman" w:eastAsia="Times New Roman"/>
                <w:sz w:val="18"/>
              </w:rPr>
              <w:t xml:space="preserve">        "Proses pembayaran sangat mudah dan cepat",</w:t>
            </w:r>
          </w:p>
          <w:p>
            <w:pPr>
              <w:spacing w:after="0" w:before="0"/>
            </w:pPr>
            <w:r>
              <w:rPr>
                <w:rFonts w:ascii="Times New Roman" w:hAnsi="Times New Roman" w:cs="Times New Roman" w:eastAsia="Times New Roman"/>
                <w:sz w:val="18"/>
              </w:rPr>
              <w:t xml:space="preserve">        "Pengalaman berbelanja di sini sangat menyenangkan",</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 Kelas negatif</w:t>
            </w:r>
          </w:p>
          <w:p>
            <w:pPr>
              <w:spacing w:after="0" w:before="0"/>
            </w:pPr>
            <w:r>
              <w:rPr>
                <w:rFonts w:ascii="Times New Roman" w:hAnsi="Times New Roman" w:cs="Times New Roman" w:eastAsia="Times New Roman"/>
                <w:sz w:val="18"/>
              </w:rPr>
              <w:t xml:space="preserve">        "Pelayanan di toko ini sangat buruk",</w:t>
            </w:r>
          </w:p>
          <w:p>
            <w:pPr>
              <w:spacing w:after="0" w:before="0"/>
            </w:pPr>
            <w:r>
              <w:rPr>
                <w:rFonts w:ascii="Times New Roman" w:hAnsi="Times New Roman" w:cs="Times New Roman" w:eastAsia="Times New Roman"/>
                <w:sz w:val="18"/>
              </w:rPr>
              <w:t xml:space="preserve">        "Saya kecewa dengan kualitas produk ini",</w:t>
            </w:r>
          </w:p>
          <w:p>
            <w:pPr>
              <w:spacing w:after="0" w:before="0"/>
            </w:pPr>
            <w:r>
              <w:rPr>
                <w:rFonts w:ascii="Times New Roman" w:hAnsi="Times New Roman" w:cs="Times New Roman" w:eastAsia="Times New Roman"/>
                <w:sz w:val="18"/>
              </w:rPr>
              <w:t xml:space="preserve">        "Aplikasi ini sulit digunakan dan sering bermasalah",</w:t>
            </w:r>
          </w:p>
          <w:p>
            <w:pPr>
              <w:spacing w:after="0" w:before="0"/>
            </w:pPr>
            <w:r>
              <w:rPr>
                <w:rFonts w:ascii="Times New Roman" w:hAnsi="Times New Roman" w:cs="Times New Roman" w:eastAsia="Times New Roman"/>
                <w:sz w:val="18"/>
              </w:rPr>
              <w:t xml:space="preserve">        "Pengiriman barang sangat lambat",</w:t>
            </w:r>
          </w:p>
          <w:p>
            <w:pPr>
              <w:spacing w:after="0" w:before="0"/>
            </w:pPr>
            <w:r>
              <w:rPr>
                <w:rFonts w:ascii="Times New Roman" w:hAnsi="Times New Roman" w:cs="Times New Roman" w:eastAsia="Times New Roman"/>
                <w:sz w:val="18"/>
              </w:rPr>
              <w:t xml:space="preserve">        "Makanan yang disajikan tidak enak",</w:t>
            </w:r>
          </w:p>
          <w:p>
            <w:pPr>
              <w:spacing w:after="0" w:before="0"/>
            </w:pPr>
            <w:r>
              <w:rPr>
                <w:rFonts w:ascii="Times New Roman" w:hAnsi="Times New Roman" w:cs="Times New Roman" w:eastAsia="Times New Roman"/>
                <w:sz w:val="18"/>
              </w:rPr>
              <w:t xml:space="preserve">        "Fitur terbaru justru membuat aplikasi lambat",</w:t>
            </w:r>
          </w:p>
          <w:p>
            <w:pPr>
              <w:spacing w:after="0" w:before="0"/>
            </w:pPr>
            <w:r>
              <w:rPr>
                <w:rFonts w:ascii="Times New Roman" w:hAnsi="Times New Roman" w:cs="Times New Roman" w:eastAsia="Times New Roman"/>
                <w:sz w:val="18"/>
              </w:rPr>
              <w:t xml:space="preserve">        "Petugas tidak ramah kepada pelanggan",</w:t>
            </w:r>
          </w:p>
          <w:p>
            <w:pPr>
              <w:spacing w:after="0" w:before="0"/>
            </w:pPr>
            <w:r>
              <w:rPr>
                <w:rFonts w:ascii="Times New Roman" w:hAnsi="Times New Roman" w:cs="Times New Roman" w:eastAsia="Times New Roman"/>
                <w:sz w:val="18"/>
              </w:rPr>
              <w:t xml:space="preserve">        "Produk yang diterima tidak sesuai deskripsi",</w:t>
            </w:r>
          </w:p>
          <w:p>
            <w:pPr>
              <w:spacing w:after="0" w:before="0"/>
            </w:pPr>
            <w:r>
              <w:rPr>
                <w:rFonts w:ascii="Times New Roman" w:hAnsi="Times New Roman" w:cs="Times New Roman" w:eastAsia="Times New Roman"/>
                <w:sz w:val="18"/>
              </w:rPr>
              <w:t xml:space="preserve">        "Saya menyesal menggunakan layanan ini",</w:t>
            </w:r>
          </w:p>
          <w:p>
            <w:pPr>
              <w:spacing w:after="0" w:before="0"/>
            </w:pPr>
            <w:r>
              <w:rPr>
                <w:rFonts w:ascii="Times New Roman" w:hAnsi="Times New Roman" w:cs="Times New Roman" w:eastAsia="Times New Roman"/>
                <w:sz w:val="18"/>
              </w:rPr>
              <w:t xml:space="preserve">        "Harga produk terlalu mahal untuk kualitas seperti ini",</w:t>
            </w:r>
          </w:p>
          <w:p>
            <w:pPr>
              <w:spacing w:after="0" w:before="0"/>
            </w:pPr>
            <w:r>
              <w:rPr>
                <w:rFonts w:ascii="Times New Roman" w:hAnsi="Times New Roman" w:cs="Times New Roman" w:eastAsia="Times New Roman"/>
                <w:sz w:val="18"/>
              </w:rPr>
              <w:t xml:space="preserve">        "Proses pembayaran sering mengalami kegagalan",</w:t>
            </w:r>
          </w:p>
          <w:p>
            <w:pPr>
              <w:spacing w:after="0" w:before="0"/>
            </w:pPr>
            <w:r>
              <w:rPr>
                <w:rFonts w:ascii="Times New Roman" w:hAnsi="Times New Roman" w:cs="Times New Roman" w:eastAsia="Times New Roman"/>
                <w:sz w:val="18"/>
              </w:rPr>
              <w:t xml:space="preserve">        "Pengalaman berbelanja di sini sangat mengecewakan",</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 Kelas netral</w:t>
            </w:r>
          </w:p>
          <w:p>
            <w:pPr>
              <w:spacing w:after="0" w:before="0"/>
            </w:pPr>
            <w:r>
              <w:rPr>
                <w:rFonts w:ascii="Times New Roman" w:hAnsi="Times New Roman" w:cs="Times New Roman" w:eastAsia="Times New Roman"/>
                <w:sz w:val="18"/>
              </w:rPr>
              <w:t xml:space="preserve">        "Toko tersebut buka setiap hari pukul delapan",</w:t>
            </w:r>
          </w:p>
          <w:p>
            <w:pPr>
              <w:spacing w:after="0" w:before="0"/>
            </w:pPr>
            <w:r>
              <w:rPr>
                <w:rFonts w:ascii="Times New Roman" w:hAnsi="Times New Roman" w:cs="Times New Roman" w:eastAsia="Times New Roman"/>
                <w:sz w:val="18"/>
              </w:rPr>
              <w:t xml:space="preserve">        "Produk tersedia dalam tiga pilihan warna",</w:t>
            </w:r>
          </w:p>
          <w:p>
            <w:pPr>
              <w:spacing w:after="0" w:before="0"/>
            </w:pPr>
            <w:r>
              <w:rPr>
                <w:rFonts w:ascii="Times New Roman" w:hAnsi="Times New Roman" w:cs="Times New Roman" w:eastAsia="Times New Roman"/>
                <w:sz w:val="18"/>
              </w:rPr>
              <w:t xml:space="preserve">        "Aplikasi ini dapat diunduh melalui Play Store",</w:t>
            </w:r>
          </w:p>
          <w:p>
            <w:pPr>
              <w:spacing w:after="0" w:before="0"/>
            </w:pPr>
            <w:r>
              <w:rPr>
                <w:rFonts w:ascii="Times New Roman" w:hAnsi="Times New Roman" w:cs="Times New Roman" w:eastAsia="Times New Roman"/>
                <w:sz w:val="18"/>
              </w:rPr>
              <w:t xml:space="preserve">        "Barang dikirim menggunakan jasa pengiriman reguler",</w:t>
            </w:r>
          </w:p>
          <w:p>
            <w:pPr>
              <w:spacing w:after="0" w:before="0"/>
            </w:pPr>
            <w:r>
              <w:rPr>
                <w:rFonts w:ascii="Times New Roman" w:hAnsi="Times New Roman" w:cs="Times New Roman" w:eastAsia="Times New Roman"/>
                <w:sz w:val="18"/>
              </w:rPr>
              <w:t xml:space="preserve">        "Restoran menyediakan menu makanan Indonesia",</w:t>
            </w:r>
          </w:p>
          <w:p>
            <w:pPr>
              <w:spacing w:after="0" w:before="0"/>
            </w:pPr>
            <w:r>
              <w:rPr>
                <w:rFonts w:ascii="Times New Roman" w:hAnsi="Times New Roman" w:cs="Times New Roman" w:eastAsia="Times New Roman"/>
                <w:sz w:val="18"/>
              </w:rPr>
              <w:t xml:space="preserve">        "Fitur terbaru dirilis pada bulan ini",</w:t>
            </w:r>
          </w:p>
          <w:p>
            <w:pPr>
              <w:spacing w:after="0" w:before="0"/>
            </w:pPr>
            <w:r>
              <w:rPr>
                <w:rFonts w:ascii="Times New Roman" w:hAnsi="Times New Roman" w:cs="Times New Roman" w:eastAsia="Times New Roman"/>
                <w:sz w:val="18"/>
              </w:rPr>
              <w:t xml:space="preserve">        "Petugas berada di meja layanan pelanggan",</w:t>
            </w:r>
          </w:p>
          <w:p>
            <w:pPr>
              <w:spacing w:after="0" w:before="0"/>
            </w:pPr>
            <w:r>
              <w:rPr>
                <w:rFonts w:ascii="Times New Roman" w:hAnsi="Times New Roman" w:cs="Times New Roman" w:eastAsia="Times New Roman"/>
                <w:sz w:val="18"/>
              </w:rPr>
              <w:t xml:space="preserve">        "Produk tersebut memiliki berat lima ratus gram",</w:t>
            </w:r>
          </w:p>
          <w:p>
            <w:pPr>
              <w:spacing w:after="0" w:before="0"/>
            </w:pPr>
            <w:r>
              <w:rPr>
                <w:rFonts w:ascii="Times New Roman" w:hAnsi="Times New Roman" w:cs="Times New Roman" w:eastAsia="Times New Roman"/>
                <w:sz w:val="18"/>
              </w:rPr>
              <w:t xml:space="preserve">        "Layanan dapat digunakan melalui situs resmi",</w:t>
            </w:r>
          </w:p>
          <w:p>
            <w:pPr>
              <w:spacing w:after="0" w:before="0"/>
            </w:pPr>
            <w:r>
              <w:rPr>
                <w:rFonts w:ascii="Times New Roman" w:hAnsi="Times New Roman" w:cs="Times New Roman" w:eastAsia="Times New Roman"/>
                <w:sz w:val="18"/>
              </w:rPr>
              <w:t xml:space="preserve">        "Harga produk tercantum pada halaman katalog",</w:t>
            </w:r>
          </w:p>
          <w:p>
            <w:pPr>
              <w:spacing w:after="0" w:before="0"/>
            </w:pPr>
            <w:r>
              <w:rPr>
                <w:rFonts w:ascii="Times New Roman" w:hAnsi="Times New Roman" w:cs="Times New Roman" w:eastAsia="Times New Roman"/>
                <w:sz w:val="18"/>
              </w:rPr>
              <w:t xml:space="preserve">        "Pembayaran dapat dilakukan melalui transfer bank",</w:t>
            </w:r>
          </w:p>
          <w:p>
            <w:pPr>
              <w:spacing w:after="0" w:before="0"/>
            </w:pPr>
            <w:r>
              <w:rPr>
                <w:rFonts w:ascii="Times New Roman" w:hAnsi="Times New Roman" w:cs="Times New Roman" w:eastAsia="Times New Roman"/>
                <w:sz w:val="18"/>
              </w:rPr>
              <w:t xml:space="preserve">        "Toko tersebut berada di pusat kota"</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"label": (</w:t>
            </w:r>
          </w:p>
          <w:p>
            <w:pPr>
              <w:spacing w:after="0" w:before="0"/>
            </w:pPr>
            <w:r>
              <w:rPr>
                <w:rFonts w:ascii="Times New Roman" w:hAnsi="Times New Roman" w:cs="Times New Roman" w:eastAsia="Times New Roman"/>
                <w:sz w:val="18"/>
              </w:rPr>
              <w:t xml:space="preserve">        ["positif"] * 12 +</w:t>
            </w:r>
          </w:p>
          <w:p>
            <w:pPr>
              <w:spacing w:after="0" w:before="0"/>
            </w:pPr>
            <w:r>
              <w:rPr>
                <w:rFonts w:ascii="Times New Roman" w:hAnsi="Times New Roman" w:cs="Times New Roman" w:eastAsia="Times New Roman"/>
                <w:sz w:val="18"/>
              </w:rPr>
              <w:t xml:space="preserve">        ["negatif"] * 12 +</w:t>
            </w:r>
          </w:p>
          <w:p>
            <w:pPr>
              <w:spacing w:after="0" w:before="0"/>
            </w:pPr>
            <w:r>
              <w:rPr>
                <w:rFonts w:ascii="Times New Roman" w:hAnsi="Times New Roman" w:cs="Times New Roman" w:eastAsia="Times New Roman"/>
                <w:sz w:val="18"/>
              </w:rPr>
              <w:t xml:space="preserve">        ["netral"] * 12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df = pd.DataFrame(data)</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print("Jumlah data:", len(df))</w:t>
            </w:r>
          </w:p>
          <w:p>
            <w:pPr>
              <w:spacing w:after="0" w:before="0"/>
            </w:pPr>
            <w:r>
              <w:rPr>
                <w:rFonts w:ascii="Times New Roman" w:hAnsi="Times New Roman" w:cs="Times New Roman" w:eastAsia="Times New Roman"/>
                <w:sz w:val="18"/>
              </w:rPr>
              <w:t>print("Distribusi kelas:")</w:t>
            </w:r>
          </w:p>
          <w:p>
            <w:pPr>
              <w:spacing w:after="0" w:before="0"/>
            </w:pPr>
            <w:r>
              <w:rPr>
                <w:rFonts w:ascii="Times New Roman" w:hAnsi="Times New Roman" w:cs="Times New Roman" w:eastAsia="Times New Roman"/>
                <w:sz w:val="18"/>
              </w:rPr>
              <w:t>df["label"].value_counts().to_frame("jumlah")</w:t>
            </w:r>
          </w:p>
        </w:tc>
      </w:tr>
    </w:tbl>
    <w:p>
      <w:pPr>
        <w:spacing w:after="0"/>
      </w:pPr>
    </w:p>
    <w:p>
      <w:pPr>
        <w:spacing w:after="40"/>
      </w:pPr>
      <w:r>
        <w:rPr>
          <w:rFonts w:ascii="Times New Roman" w:hAnsi="Times New Roman" w:cs="Times New Roman" w:eastAsia="Times New Roman"/>
          <w:i/>
          <w:sz w:val="22"/>
        </w:rPr>
        <w:t>Output:</w:t>
      </w:r>
    </w:p>
    <w:p>
      <w:pPr>
        <w:spacing w:after="0"/>
      </w:pPr>
      <w:r>
        <w:rPr>
          <w:rFonts w:ascii="Times New Roman" w:hAnsi="Times New Roman" w:cs="Times New Roman" w:eastAsia="Times New Roman"/>
          <w:sz w:val="22"/>
        </w:rPr>
        <w:t>Jumlah data: 36</w:t>
      </w:r>
    </w:p>
    <w:p>
      <w:pPr>
        <w:spacing w:after="0"/>
      </w:pPr>
      <w:r>
        <w:rPr>
          <w:rFonts w:ascii="Times New Roman" w:hAnsi="Times New Roman" w:cs="Times New Roman" w:eastAsia="Times New Roman"/>
          <w:sz w:val="22"/>
        </w:rPr>
        <w:t>Distribusi kelas:</w:t>
      </w:r>
    </w:p>
    <w:p>
      <w:pPr>
        <w:spacing w:after="0"/>
      </w:pP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0"/>
            </w:pPr>
            <w:r>
              <w:rPr>
                <w:rFonts w:ascii="Times New Roman" w:hAnsi="Times New Roman" w:cs="Times New Roman" w:eastAsia="Times New Roman"/>
                <w:b/>
                <w:sz w:val="22"/>
              </w:rPr>
              <w:t>label</w:t>
            </w:r>
          </w:p>
        </w:tc>
        <w:tc>
          <w:tcPr>
            <w:tcW w:type="dxa" w:w="4320"/>
          </w:tcPr>
          <w:p>
            <w:pPr>
              <w:spacing w:after="0"/>
            </w:pPr>
            <w:r>
              <w:rPr>
                <w:rFonts w:ascii="Times New Roman" w:hAnsi="Times New Roman" w:cs="Times New Roman" w:eastAsia="Times New Roman"/>
                <w:b/>
                <w:sz w:val="22"/>
              </w:rPr>
              <w:t>jumlah</w:t>
            </w:r>
          </w:p>
        </w:tc>
      </w:tr>
      <w:tr>
        <w:tc>
          <w:tcPr>
            <w:tcW w:type="dxa" w:w="4320"/>
          </w:tcPr>
          <w:p>
            <w:pPr>
              <w:spacing w:after="0"/>
            </w:pPr>
            <w:r>
              <w:rPr>
                <w:rFonts w:ascii="Times New Roman" w:hAnsi="Times New Roman" w:cs="Times New Roman" w:eastAsia="Times New Roman"/>
                <w:sz w:val="22"/>
              </w:rPr>
              <w:t>positif</w:t>
            </w:r>
          </w:p>
        </w:tc>
        <w:tc>
          <w:tcPr>
            <w:tcW w:type="dxa" w:w="4320"/>
          </w:tcPr>
          <w:p>
            <w:pPr>
              <w:spacing w:after="0"/>
            </w:pPr>
            <w:r>
              <w:rPr>
                <w:rFonts w:ascii="Times New Roman" w:hAnsi="Times New Roman" w:cs="Times New Roman" w:eastAsia="Times New Roman"/>
                <w:sz w:val="22"/>
              </w:rPr>
              <w:t>12</w:t>
            </w:r>
          </w:p>
        </w:tc>
      </w:tr>
      <w:tr>
        <w:tc>
          <w:tcPr>
            <w:tcW w:type="dxa" w:w="4320"/>
          </w:tcPr>
          <w:p>
            <w:pPr>
              <w:spacing w:after="0"/>
            </w:pPr>
            <w:r>
              <w:rPr>
                <w:rFonts w:ascii="Times New Roman" w:hAnsi="Times New Roman" w:cs="Times New Roman" w:eastAsia="Times New Roman"/>
                <w:sz w:val="22"/>
              </w:rPr>
              <w:t>negatif</w:t>
            </w:r>
          </w:p>
        </w:tc>
        <w:tc>
          <w:tcPr>
            <w:tcW w:type="dxa" w:w="4320"/>
          </w:tcPr>
          <w:p>
            <w:pPr>
              <w:spacing w:after="0"/>
            </w:pPr>
            <w:r>
              <w:rPr>
                <w:rFonts w:ascii="Times New Roman" w:hAnsi="Times New Roman" w:cs="Times New Roman" w:eastAsia="Times New Roman"/>
                <w:sz w:val="22"/>
              </w:rPr>
              <w:t>12</w:t>
            </w:r>
          </w:p>
        </w:tc>
      </w:tr>
      <w:tr>
        <w:tc>
          <w:tcPr>
            <w:tcW w:type="dxa" w:w="4320"/>
          </w:tcPr>
          <w:p>
            <w:pPr>
              <w:spacing w:after="0"/>
            </w:pPr>
            <w:r>
              <w:rPr>
                <w:rFonts w:ascii="Times New Roman" w:hAnsi="Times New Roman" w:cs="Times New Roman" w:eastAsia="Times New Roman"/>
                <w:sz w:val="22"/>
              </w:rPr>
              <w:t>netral</w:t>
            </w:r>
          </w:p>
        </w:tc>
        <w:tc>
          <w:tcPr>
            <w:tcW w:type="dxa" w:w="4320"/>
          </w:tcPr>
          <w:p>
            <w:pPr>
              <w:spacing w:after="0"/>
            </w:pPr>
            <w:r>
              <w:rPr>
                <w:rFonts w:ascii="Times New Roman" w:hAnsi="Times New Roman" w:cs="Times New Roman" w:eastAsia="Times New Roman"/>
                <w:sz w:val="22"/>
              </w:rPr>
              <w:t>12</w:t>
            </w:r>
          </w:p>
        </w:tc>
      </w:tr>
    </w:tbl>
    <w:p>
      <w:pPr>
        <w:spacing w:after="0"/>
      </w:pPr>
    </w:p>
    <w:p>
      <w:pPr>
        <w:keepNext/>
        <w:spacing w:before="200" w:after="80"/>
      </w:pPr>
      <w:r>
        <w:rPr>
          <w:rFonts w:ascii="Times New Roman" w:hAnsi="Times New Roman" w:cs="Times New Roman" w:eastAsia="Times New Roman"/>
          <w:b/>
          <w:sz w:val="24"/>
        </w:rPr>
        <w:t>3. Fungsi Prapemrosesan Teks</w:t>
      </w:r>
    </w:p>
    <w:p>
      <w:pPr>
        <w:spacing w:after="120"/>
        <w:jc w:val="both"/>
      </w:pPr>
      <w:r>
        <w:rPr>
          <w:rFonts w:ascii="Times New Roman" w:hAnsi="Times New Roman" w:cs="Times New Roman" w:eastAsia="Times New Roman"/>
          <w:sz w:val="24"/>
        </w:rPr>
        <w:t>Fungsi bersihkan_teks() membersihkan data sebelum diproses model: mengubah huruf menjadi kecil, menghapus alamat situs, mention dan hashtag, angka serta tanda baca, dan merapikan spasi berlebih. Contohnya kata “Produk” dan “produk” dianggap kata yang sama setelah case folding.</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3. MEMBUAT FUNGSI PRAPEMROSESAN TEKS</w:t>
            </w:r>
          </w:p>
          <w:p>
            <w:pPr>
              <w:spacing w:after="0" w:before="0"/>
            </w:pPr>
            <w:r>
              <w:rPr>
                <w:rFonts w:ascii="Times New Roman" w:hAnsi="Times New Roman" w:cs="Times New Roman" w:eastAsia="Times New Roman"/>
                <w:sz w:val="18"/>
              </w:rPr>
              <w:t>def bersihkan_teks(teks):</w:t>
            </w:r>
          </w:p>
          <w:p>
            <w:pPr>
              <w:spacing w:after="0" w:before="0"/>
            </w:pPr>
            <w:r>
              <w:rPr>
                <w:rFonts w:ascii="Times New Roman" w:hAnsi="Times New Roman" w:cs="Times New Roman" w:eastAsia="Times New Roman"/>
                <w:sz w:val="18"/>
              </w:rPr>
              <w:t xml:space="preserve">    teks = teks.lower()                          # Mengubah teks menjadi huruf kecil</w:t>
            </w:r>
          </w:p>
          <w:p>
            <w:pPr>
              <w:spacing w:after="0" w:before="0"/>
            </w:pPr>
            <w:r>
              <w:rPr>
                <w:rFonts w:ascii="Times New Roman" w:hAnsi="Times New Roman" w:cs="Times New Roman" w:eastAsia="Times New Roman"/>
                <w:sz w:val="18"/>
              </w:rPr>
              <w:t xml:space="preserve">    teks = re.sub(r"http\S+|www\S+", " ", teks) # Menghapus alamat situs</w:t>
            </w:r>
          </w:p>
          <w:p>
            <w:pPr>
              <w:spacing w:after="0" w:before="0"/>
            </w:pPr>
            <w:r>
              <w:rPr>
                <w:rFonts w:ascii="Times New Roman" w:hAnsi="Times New Roman" w:cs="Times New Roman" w:eastAsia="Times New Roman"/>
                <w:sz w:val="18"/>
              </w:rPr>
              <w:t xml:space="preserve">    teks = re.sub(r"@\w+|#\w+", " ", teks)      # Menghapus mention dan hashtag</w:t>
            </w:r>
          </w:p>
          <w:p>
            <w:pPr>
              <w:spacing w:after="0" w:before="0"/>
            </w:pPr>
            <w:r>
              <w:rPr>
                <w:rFonts w:ascii="Times New Roman" w:hAnsi="Times New Roman" w:cs="Times New Roman" w:eastAsia="Times New Roman"/>
                <w:sz w:val="18"/>
              </w:rPr>
              <w:t xml:space="preserve">    teks = re.sub(r"[^a-zA-Z\s]", " ", teks)    # Menghapus angka dan tanda baca</w:t>
            </w:r>
          </w:p>
          <w:p>
            <w:pPr>
              <w:spacing w:after="0" w:before="0"/>
            </w:pPr>
            <w:r>
              <w:rPr>
                <w:rFonts w:ascii="Times New Roman" w:hAnsi="Times New Roman" w:cs="Times New Roman" w:eastAsia="Times New Roman"/>
                <w:sz w:val="18"/>
              </w:rPr>
              <w:t xml:space="preserve">    teks = re.sub(r"\s+", " ", teks).strip()    # Menghapus spasi berlebih</w:t>
            </w:r>
          </w:p>
          <w:p>
            <w:pPr>
              <w:spacing w:after="0" w:before="0"/>
            </w:pPr>
            <w:r>
              <w:rPr>
                <w:rFonts w:ascii="Times New Roman" w:hAnsi="Times New Roman" w:cs="Times New Roman" w:eastAsia="Times New Roman"/>
                <w:sz w:val="18"/>
              </w:rPr>
              <w:t xml:space="preserve">    return teks</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df["teks_bersih"] = df["teks"].apply(bersihkan_teks)</w:t>
            </w:r>
          </w:p>
          <w:p>
            <w:pPr>
              <w:spacing w:after="0" w:before="0"/>
            </w:pPr>
            <w:r>
              <w:rPr>
                <w:rFonts w:ascii="Times New Roman" w:hAnsi="Times New Roman" w:cs="Times New Roman" w:eastAsia="Times New Roman"/>
                <w:sz w:val="18"/>
              </w:rPr>
              <w:t>df[["teks", "teks_bersih"]].head()</w:t>
            </w:r>
          </w:p>
        </w:tc>
      </w:tr>
    </w:tbl>
    <w:p>
      <w:pPr>
        <w:spacing w:after="0"/>
      </w:pPr>
    </w:p>
    <w:p>
      <w:pPr>
        <w:spacing w:after="40"/>
      </w:pPr>
      <w:r>
        <w:rPr>
          <w:rFonts w:ascii="Times New Roman" w:hAnsi="Times New Roman" w:cs="Times New Roman" w:eastAsia="Times New Roman"/>
          <w:i/>
          <w:sz w:val="22"/>
        </w:rPr>
        <w:t>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0"/>
            </w:pPr>
            <w:r>
              <w:rPr>
                <w:rFonts w:ascii="Times New Roman" w:hAnsi="Times New Roman" w:cs="Times New Roman" w:eastAsia="Times New Roman"/>
                <w:b/>
                <w:sz w:val="22"/>
              </w:rPr>
            </w:r>
          </w:p>
        </w:tc>
        <w:tc>
          <w:tcPr>
            <w:tcW w:type="dxa" w:w="2880"/>
          </w:tcPr>
          <w:p>
            <w:pPr>
              <w:spacing w:after="0"/>
            </w:pPr>
            <w:r>
              <w:rPr>
                <w:rFonts w:ascii="Times New Roman" w:hAnsi="Times New Roman" w:cs="Times New Roman" w:eastAsia="Times New Roman"/>
                <w:b/>
                <w:sz w:val="22"/>
              </w:rPr>
              <w:t>teks</w:t>
            </w:r>
          </w:p>
        </w:tc>
        <w:tc>
          <w:tcPr>
            <w:tcW w:type="dxa" w:w="2880"/>
          </w:tcPr>
          <w:p>
            <w:pPr>
              <w:spacing w:after="0"/>
            </w:pPr>
            <w:r>
              <w:rPr>
                <w:rFonts w:ascii="Times New Roman" w:hAnsi="Times New Roman" w:cs="Times New Roman" w:eastAsia="Times New Roman"/>
                <w:b/>
                <w:sz w:val="22"/>
              </w:rPr>
              <w:t>teks_bersih</w:t>
            </w:r>
          </w:p>
        </w:tc>
      </w:tr>
      <w:tr>
        <w:tc>
          <w:tcPr>
            <w:tcW w:type="dxa" w:w="2880"/>
          </w:tcPr>
          <w:p>
            <w:pPr>
              <w:spacing w:after="0"/>
            </w:pPr>
            <w:r>
              <w:rPr>
                <w:rFonts w:ascii="Times New Roman" w:hAnsi="Times New Roman" w:cs="Times New Roman" w:eastAsia="Times New Roman"/>
                <w:sz w:val="22"/>
              </w:rPr>
              <w:t>0</w:t>
            </w:r>
          </w:p>
        </w:tc>
        <w:tc>
          <w:tcPr>
            <w:tcW w:type="dxa" w:w="2880"/>
          </w:tcPr>
          <w:p>
            <w:pPr>
              <w:spacing w:after="0"/>
            </w:pPr>
            <w:r>
              <w:rPr>
                <w:rFonts w:ascii="Times New Roman" w:hAnsi="Times New Roman" w:cs="Times New Roman" w:eastAsia="Times New Roman"/>
                <w:sz w:val="22"/>
              </w:rPr>
              <w:t>Pelayanan di toko ini sangat baik dan ramah</w:t>
            </w:r>
          </w:p>
        </w:tc>
        <w:tc>
          <w:tcPr>
            <w:tcW w:type="dxa" w:w="2880"/>
          </w:tcPr>
          <w:p>
            <w:pPr>
              <w:spacing w:after="0"/>
            </w:pPr>
            <w:r>
              <w:rPr>
                <w:rFonts w:ascii="Times New Roman" w:hAnsi="Times New Roman" w:cs="Times New Roman" w:eastAsia="Times New Roman"/>
                <w:sz w:val="22"/>
              </w:rPr>
              <w:t>pelayanan di toko ini sangat baik dan ramah</w:t>
            </w:r>
          </w:p>
        </w:tc>
      </w:tr>
      <w:tr>
        <w:tc>
          <w:tcPr>
            <w:tcW w:type="dxa" w:w="2880"/>
          </w:tcPr>
          <w:p>
            <w:pPr>
              <w:spacing w:after="0"/>
            </w:pPr>
            <w:r>
              <w:rPr>
                <w:rFonts w:ascii="Times New Roman" w:hAnsi="Times New Roman" w:cs="Times New Roman" w:eastAsia="Times New Roman"/>
                <w:sz w:val="22"/>
              </w:rPr>
              <w:t>1</w:t>
            </w:r>
          </w:p>
        </w:tc>
        <w:tc>
          <w:tcPr>
            <w:tcW w:type="dxa" w:w="2880"/>
          </w:tcPr>
          <w:p>
            <w:pPr>
              <w:spacing w:after="0"/>
            </w:pPr>
            <w:r>
              <w:rPr>
                <w:rFonts w:ascii="Times New Roman" w:hAnsi="Times New Roman" w:cs="Times New Roman" w:eastAsia="Times New Roman"/>
                <w:sz w:val="22"/>
              </w:rPr>
              <w:t>Saya sangat puas dengan kualitas produk ini</w:t>
            </w:r>
          </w:p>
        </w:tc>
        <w:tc>
          <w:tcPr>
            <w:tcW w:type="dxa" w:w="2880"/>
          </w:tcPr>
          <w:p>
            <w:pPr>
              <w:spacing w:after="0"/>
            </w:pPr>
            <w:r>
              <w:rPr>
                <w:rFonts w:ascii="Times New Roman" w:hAnsi="Times New Roman" w:cs="Times New Roman" w:eastAsia="Times New Roman"/>
                <w:sz w:val="22"/>
              </w:rPr>
              <w:t>saya sangat puas dengan kualitas produk ini</w:t>
            </w:r>
          </w:p>
        </w:tc>
      </w:tr>
      <w:tr>
        <w:tc>
          <w:tcPr>
            <w:tcW w:type="dxa" w:w="2880"/>
          </w:tcPr>
          <w:p>
            <w:pPr>
              <w:spacing w:after="0"/>
            </w:pPr>
            <w:r>
              <w:rPr>
                <w:rFonts w:ascii="Times New Roman" w:hAnsi="Times New Roman" w:cs="Times New Roman" w:eastAsia="Times New Roman"/>
                <w:sz w:val="22"/>
              </w:rPr>
              <w:t>2</w:t>
            </w:r>
          </w:p>
        </w:tc>
        <w:tc>
          <w:tcPr>
            <w:tcW w:type="dxa" w:w="2880"/>
          </w:tcPr>
          <w:p>
            <w:pPr>
              <w:spacing w:after="0"/>
            </w:pPr>
            <w:r>
              <w:rPr>
                <w:rFonts w:ascii="Times New Roman" w:hAnsi="Times New Roman" w:cs="Times New Roman" w:eastAsia="Times New Roman"/>
                <w:sz w:val="22"/>
              </w:rPr>
              <w:t>Aplikasi ini mudah digunakan dan sangat membantu</w:t>
            </w:r>
          </w:p>
        </w:tc>
        <w:tc>
          <w:tcPr>
            <w:tcW w:type="dxa" w:w="2880"/>
          </w:tcPr>
          <w:p>
            <w:pPr>
              <w:spacing w:after="0"/>
            </w:pPr>
            <w:r>
              <w:rPr>
                <w:rFonts w:ascii="Times New Roman" w:hAnsi="Times New Roman" w:cs="Times New Roman" w:eastAsia="Times New Roman"/>
                <w:sz w:val="22"/>
              </w:rPr>
              <w:t>aplikasi ini mudah digunakan dan sangat membantu</w:t>
            </w:r>
          </w:p>
        </w:tc>
      </w:tr>
      <w:tr>
        <w:tc>
          <w:tcPr>
            <w:tcW w:type="dxa" w:w="2880"/>
          </w:tcPr>
          <w:p>
            <w:pPr>
              <w:spacing w:after="0"/>
            </w:pPr>
            <w:r>
              <w:rPr>
                <w:rFonts w:ascii="Times New Roman" w:hAnsi="Times New Roman" w:cs="Times New Roman" w:eastAsia="Times New Roman"/>
                <w:sz w:val="22"/>
              </w:rPr>
              <w:t>3</w:t>
            </w:r>
          </w:p>
        </w:tc>
        <w:tc>
          <w:tcPr>
            <w:tcW w:type="dxa" w:w="2880"/>
          </w:tcPr>
          <w:p>
            <w:pPr>
              <w:spacing w:after="0"/>
            </w:pPr>
            <w:r>
              <w:rPr>
                <w:rFonts w:ascii="Times New Roman" w:hAnsi="Times New Roman" w:cs="Times New Roman" w:eastAsia="Times New Roman"/>
                <w:sz w:val="22"/>
              </w:rPr>
              <w:t>Pengiriman barang berlangsung cepat dan aman</w:t>
            </w:r>
          </w:p>
        </w:tc>
        <w:tc>
          <w:tcPr>
            <w:tcW w:type="dxa" w:w="2880"/>
          </w:tcPr>
          <w:p>
            <w:pPr>
              <w:spacing w:after="0"/>
            </w:pPr>
            <w:r>
              <w:rPr>
                <w:rFonts w:ascii="Times New Roman" w:hAnsi="Times New Roman" w:cs="Times New Roman" w:eastAsia="Times New Roman"/>
                <w:sz w:val="22"/>
              </w:rPr>
              <w:t>pengiriman barang berlangsung cepat dan aman</w:t>
            </w:r>
          </w:p>
        </w:tc>
      </w:tr>
      <w:tr>
        <w:tc>
          <w:tcPr>
            <w:tcW w:type="dxa" w:w="2880"/>
          </w:tcPr>
          <w:p>
            <w:pPr>
              <w:spacing w:after="0"/>
            </w:pPr>
            <w:r>
              <w:rPr>
                <w:rFonts w:ascii="Times New Roman" w:hAnsi="Times New Roman" w:cs="Times New Roman" w:eastAsia="Times New Roman"/>
                <w:sz w:val="22"/>
              </w:rPr>
              <w:t>4</w:t>
            </w:r>
          </w:p>
        </w:tc>
        <w:tc>
          <w:tcPr>
            <w:tcW w:type="dxa" w:w="2880"/>
          </w:tcPr>
          <w:p>
            <w:pPr>
              <w:spacing w:after="0"/>
            </w:pPr>
            <w:r>
              <w:rPr>
                <w:rFonts w:ascii="Times New Roman" w:hAnsi="Times New Roman" w:cs="Times New Roman" w:eastAsia="Times New Roman"/>
                <w:sz w:val="22"/>
              </w:rPr>
              <w:t>Makanan di restoran ini sangat enak</w:t>
            </w:r>
          </w:p>
        </w:tc>
        <w:tc>
          <w:tcPr>
            <w:tcW w:type="dxa" w:w="2880"/>
          </w:tcPr>
          <w:p>
            <w:pPr>
              <w:spacing w:after="0"/>
            </w:pPr>
            <w:r>
              <w:rPr>
                <w:rFonts w:ascii="Times New Roman" w:hAnsi="Times New Roman" w:cs="Times New Roman" w:eastAsia="Times New Roman"/>
                <w:sz w:val="22"/>
              </w:rPr>
              <w:t>makanan di restoran ini sangat enak</w:t>
            </w:r>
          </w:p>
        </w:tc>
      </w:tr>
    </w:tbl>
    <w:p>
      <w:pPr>
        <w:spacing w:after="0"/>
      </w:pPr>
    </w:p>
    <w:p>
      <w:pPr>
        <w:keepNext/>
        <w:spacing w:before="200" w:after="80"/>
      </w:pPr>
      <w:r>
        <w:rPr>
          <w:rFonts w:ascii="Times New Roman" w:hAnsi="Times New Roman" w:cs="Times New Roman" w:eastAsia="Times New Roman"/>
          <w:b/>
          <w:sz w:val="24"/>
        </w:rPr>
        <w:t>4. Menentukan Fitur dan Label</w:t>
      </w:r>
    </w:p>
    <w:p>
      <w:pPr>
        <w:spacing w:after="120"/>
        <w:jc w:val="both"/>
      </w:pPr>
      <w:r>
        <w:rPr>
          <w:rFonts w:ascii="Times New Roman" w:hAnsi="Times New Roman" w:cs="Times New Roman" w:eastAsia="Times New Roman"/>
          <w:sz w:val="24"/>
        </w:rPr>
        <w:t>Variabel X berisi teks yang telah dibersihkan sebagai fitur (masukan model), dan variabel y berisi label sentimen yang akan dipelajari dan diprediksi.</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4. MENENTUKAN FITUR DAN LABEL</w:t>
            </w:r>
          </w:p>
          <w:p>
            <w:pPr>
              <w:spacing w:after="0" w:before="0"/>
            </w:pPr>
            <w:r>
              <w:rPr>
                <w:rFonts w:ascii="Times New Roman" w:hAnsi="Times New Roman" w:cs="Times New Roman" w:eastAsia="Times New Roman"/>
                <w:sz w:val="18"/>
              </w:rPr>
              <w:t># X = fitur (teks yang telah dibersihkan), y = label sentimen</w:t>
            </w:r>
          </w:p>
          <w:p>
            <w:pPr>
              <w:spacing w:after="0" w:before="0"/>
            </w:pPr>
            <w:r>
              <w:rPr>
                <w:rFonts w:ascii="Times New Roman" w:hAnsi="Times New Roman" w:cs="Times New Roman" w:eastAsia="Times New Roman"/>
                <w:sz w:val="18"/>
              </w:rPr>
              <w:t>X = df["teks_bersih"]</w:t>
            </w:r>
          </w:p>
          <w:p>
            <w:pPr>
              <w:spacing w:after="0" w:before="0"/>
            </w:pPr>
            <w:r>
              <w:rPr>
                <w:rFonts w:ascii="Times New Roman" w:hAnsi="Times New Roman" w:cs="Times New Roman" w:eastAsia="Times New Roman"/>
                <w:sz w:val="18"/>
              </w:rPr>
              <w:t>y = df["label"]</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print("Jumlah baris data (fitur X):", X.shape[0])</w:t>
            </w:r>
          </w:p>
          <w:p>
            <w:pPr>
              <w:spacing w:after="0" w:before="0"/>
            </w:pPr>
            <w:r>
              <w:rPr>
                <w:rFonts w:ascii="Times New Roman" w:hAnsi="Times New Roman" w:cs="Times New Roman" w:eastAsia="Times New Roman"/>
                <w:sz w:val="18"/>
              </w:rPr>
              <w:t>print("Jumlah baris data (label y):", y.shape[0])</w:t>
            </w:r>
          </w:p>
        </w:tc>
      </w:tr>
    </w:tbl>
    <w:p>
      <w:pPr>
        <w:spacing w:after="0"/>
      </w:pPr>
    </w:p>
    <w:p>
      <w:pPr>
        <w:spacing w:after="40"/>
      </w:pPr>
      <w:r>
        <w:rPr>
          <w:rFonts w:ascii="Times New Roman" w:hAnsi="Times New Roman" w:cs="Times New Roman" w:eastAsia="Times New Roman"/>
          <w:i/>
          <w:sz w:val="22"/>
        </w:rPr>
        <w:t>Output:</w:t>
      </w:r>
    </w:p>
    <w:p>
      <w:pPr>
        <w:spacing w:after="0"/>
      </w:pPr>
      <w:r>
        <w:rPr>
          <w:rFonts w:ascii="Times New Roman" w:hAnsi="Times New Roman" w:cs="Times New Roman" w:eastAsia="Times New Roman"/>
          <w:sz w:val="22"/>
        </w:rPr>
        <w:t>Jumlah baris data (fitur X): 36</w:t>
      </w:r>
    </w:p>
    <w:p>
      <w:pPr>
        <w:spacing w:after="0"/>
      </w:pPr>
      <w:r>
        <w:rPr>
          <w:rFonts w:ascii="Times New Roman" w:hAnsi="Times New Roman" w:cs="Times New Roman" w:eastAsia="Times New Roman"/>
          <w:sz w:val="22"/>
        </w:rPr>
        <w:t>Jumlah baris data (label y): 36</w:t>
      </w:r>
    </w:p>
    <w:p>
      <w:pPr>
        <w:spacing w:after="0"/>
      </w:pPr>
    </w:p>
    <w:p>
      <w:pPr>
        <w:keepNext/>
        <w:spacing w:before="200" w:after="80"/>
      </w:pPr>
      <w:r>
        <w:rPr>
          <w:rFonts w:ascii="Times New Roman" w:hAnsi="Times New Roman" w:cs="Times New Roman" w:eastAsia="Times New Roman"/>
          <w:b/>
          <w:sz w:val="24"/>
        </w:rPr>
        <w:t>5. Membagi Data Menjadi Data Latih dan Data Uji</w:t>
      </w:r>
    </w:p>
    <w:p>
      <w:pPr>
        <w:spacing w:after="120"/>
        <w:jc w:val="both"/>
      </w:pPr>
      <w:r>
        <w:rPr>
          <w:rFonts w:ascii="Times New Roman" w:hAnsi="Times New Roman" w:cs="Times New Roman" w:eastAsia="Times New Roman"/>
          <w:sz w:val="24"/>
        </w:rPr>
        <w:t>Data dibagi 75% latih dan 25% uji. Parameter stratify=y menjaga komposisi tiga kelas tetap seimbang di kedua bagian, sedangkan random_state=42 membuat pembagian sama setiap program dijalankan.</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5. MEMBAGI DATA MENJADI DATA LATIH DAN DATA UJI</w:t>
            </w:r>
          </w:p>
          <w:p>
            <w:pPr>
              <w:spacing w:after="0" w:before="0"/>
            </w:pPr>
            <w:r>
              <w:rPr>
                <w:rFonts w:ascii="Times New Roman" w:hAnsi="Times New Roman" w:cs="Times New Roman" w:eastAsia="Times New Roman"/>
                <w:sz w:val="18"/>
              </w:rPr>
              <w:t>X_latih, X_uji, y_latih, y_uji = train_test_split(</w:t>
            </w:r>
          </w:p>
          <w:p>
            <w:pPr>
              <w:spacing w:after="0" w:before="0"/>
            </w:pPr>
            <w:r>
              <w:rPr>
                <w:rFonts w:ascii="Times New Roman" w:hAnsi="Times New Roman" w:cs="Times New Roman" w:eastAsia="Times New Roman"/>
                <w:sz w:val="18"/>
              </w:rPr>
              <w:t xml:space="preserve">    X,</w:t>
            </w:r>
          </w:p>
          <w:p>
            <w:pPr>
              <w:spacing w:after="0" w:before="0"/>
            </w:pPr>
            <w:r>
              <w:rPr>
                <w:rFonts w:ascii="Times New Roman" w:hAnsi="Times New Roman" w:cs="Times New Roman" w:eastAsia="Times New Roman"/>
                <w:sz w:val="18"/>
              </w:rPr>
              <w:t xml:space="preserve">    y,</w:t>
            </w:r>
          </w:p>
          <w:p>
            <w:pPr>
              <w:spacing w:after="0" w:before="0"/>
            </w:pPr>
            <w:r>
              <w:rPr>
                <w:rFonts w:ascii="Times New Roman" w:hAnsi="Times New Roman" w:cs="Times New Roman" w:eastAsia="Times New Roman"/>
                <w:sz w:val="18"/>
              </w:rPr>
              <w:t xml:space="preserve">    test_size=0.25,     # 75% data latih, 25% data uji</w:t>
            </w:r>
          </w:p>
          <w:p>
            <w:pPr>
              <w:spacing w:after="0" w:before="0"/>
            </w:pPr>
            <w:r>
              <w:rPr>
                <w:rFonts w:ascii="Times New Roman" w:hAnsi="Times New Roman" w:cs="Times New Roman" w:eastAsia="Times New Roman"/>
                <w:sz w:val="18"/>
              </w:rPr>
              <w:t xml:space="preserve">    random_state=42,    # hasil pembagian konsisten setiap dijalankan</w:t>
            </w:r>
          </w:p>
          <w:p>
            <w:pPr>
              <w:spacing w:after="0" w:before="0"/>
            </w:pPr>
            <w:r>
              <w:rPr>
                <w:rFonts w:ascii="Times New Roman" w:hAnsi="Times New Roman" w:cs="Times New Roman" w:eastAsia="Times New Roman"/>
                <w:sz w:val="18"/>
              </w:rPr>
              <w:t xml:space="preserve">    stratify=y          # komposisi kelas latih dan uji tetap seimbang</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print("Jumlah data latih:", len(X_latih))</w:t>
            </w:r>
          </w:p>
          <w:p>
            <w:pPr>
              <w:spacing w:after="0" w:before="0"/>
            </w:pPr>
            <w:r>
              <w:rPr>
                <w:rFonts w:ascii="Times New Roman" w:hAnsi="Times New Roman" w:cs="Times New Roman" w:eastAsia="Times New Roman"/>
                <w:sz w:val="18"/>
              </w:rPr>
              <w:t>print("Jumlah data uji  :", len(X_uji))</w:t>
            </w:r>
          </w:p>
        </w:tc>
      </w:tr>
    </w:tbl>
    <w:p>
      <w:pPr>
        <w:spacing w:after="0"/>
      </w:pPr>
    </w:p>
    <w:p>
      <w:pPr>
        <w:spacing w:after="40"/>
      </w:pPr>
      <w:r>
        <w:rPr>
          <w:rFonts w:ascii="Times New Roman" w:hAnsi="Times New Roman" w:cs="Times New Roman" w:eastAsia="Times New Roman"/>
          <w:i/>
          <w:sz w:val="22"/>
        </w:rPr>
        <w:t>Output:</w:t>
      </w:r>
    </w:p>
    <w:p>
      <w:pPr>
        <w:spacing w:after="0"/>
      </w:pPr>
      <w:r>
        <w:rPr>
          <w:rFonts w:ascii="Times New Roman" w:hAnsi="Times New Roman" w:cs="Times New Roman" w:eastAsia="Times New Roman"/>
          <w:sz w:val="22"/>
        </w:rPr>
        <w:t>Jumlah data latih: 27</w:t>
      </w:r>
    </w:p>
    <w:p>
      <w:pPr>
        <w:spacing w:after="0"/>
      </w:pPr>
      <w:r>
        <w:rPr>
          <w:rFonts w:ascii="Times New Roman" w:hAnsi="Times New Roman" w:cs="Times New Roman" w:eastAsia="Times New Roman"/>
          <w:sz w:val="22"/>
        </w:rPr>
        <w:t>Jumlah data uji  : 9</w:t>
      </w:r>
    </w:p>
    <w:p>
      <w:pPr>
        <w:spacing w:after="0"/>
      </w:pPr>
    </w:p>
    <w:p>
      <w:pPr>
        <w:keepNext/>
        <w:spacing w:before="200" w:after="80"/>
      </w:pPr>
      <w:r>
        <w:rPr>
          <w:rFonts w:ascii="Times New Roman" w:hAnsi="Times New Roman" w:cs="Times New Roman" w:eastAsia="Times New Roman"/>
          <w:b/>
          <w:sz w:val="24"/>
        </w:rPr>
        <w:t>6. Membuat Pipeline TF-IDF dan Logistic Regression</w:t>
      </w:r>
    </w:p>
    <w:p>
      <w:pPr>
        <w:spacing w:after="120"/>
        <w:jc w:val="both"/>
      </w:pPr>
      <w:r>
        <w:rPr>
          <w:rFonts w:ascii="Times New Roman" w:hAnsi="Times New Roman" w:cs="Times New Roman" w:eastAsia="Times New Roman"/>
          <w:sz w:val="24"/>
        </w:rPr>
        <w:t>Teks diubah menjadi angka dengan TF-IDF: kata yang penting dalam suatu dokumen tetapi jarang muncul di seluruh dokumen diberi bobot besar. Parameter ngram_range=(1, 2) membuat model mempelajari kata tunggal dan pasangan kata, misalnya “sangat” dan “baik” sekaligus “sangat baik”. TF-IDF dan Logistic Regression digabungkan dalam Pipeline agar transformasi dan klasifikasi berjalan berurutan dalam satu model.</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6. MEMBUAT PIPELINE TF-IDF DAN LOGISTIC REGRESSION</w:t>
            </w:r>
          </w:p>
          <w:p>
            <w:pPr>
              <w:spacing w:after="0" w:before="0"/>
            </w:pPr>
            <w:r>
              <w:rPr>
                <w:rFonts w:ascii="Times New Roman" w:hAnsi="Times New Roman" w:cs="Times New Roman" w:eastAsia="Times New Roman"/>
                <w:sz w:val="18"/>
              </w:rPr>
              <w:t># ngram_range=(1, 2): TF-IDF mempelajari kata tunggal (unigram)</w:t>
            </w:r>
          </w:p>
          <w:p>
            <w:pPr>
              <w:spacing w:after="0" w:before="0"/>
            </w:pPr>
            <w:r>
              <w:rPr>
                <w:rFonts w:ascii="Times New Roman" w:hAnsi="Times New Roman" w:cs="Times New Roman" w:eastAsia="Times New Roman"/>
                <w:sz w:val="18"/>
              </w:rPr>
              <w:t># sekaligus pasangan kata (bigram)</w:t>
            </w:r>
          </w:p>
          <w:p>
            <w:pPr>
              <w:spacing w:after="0" w:before="0"/>
            </w:pPr>
            <w:r>
              <w:rPr>
                <w:rFonts w:ascii="Times New Roman" w:hAnsi="Times New Roman" w:cs="Times New Roman" w:eastAsia="Times New Roman"/>
                <w:sz w:val="18"/>
              </w:rPr>
              <w:t>model = Pipeline([</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"tfidf",</w:t>
            </w:r>
          </w:p>
          <w:p>
            <w:pPr>
              <w:spacing w:after="0" w:before="0"/>
            </w:pPr>
            <w:r>
              <w:rPr>
                <w:rFonts w:ascii="Times New Roman" w:hAnsi="Times New Roman" w:cs="Times New Roman" w:eastAsia="Times New Roman"/>
                <w:sz w:val="18"/>
              </w:rPr>
              <w:t xml:space="preserve">        TfidfVectorizer(</w:t>
            </w:r>
          </w:p>
          <w:p>
            <w:pPr>
              <w:spacing w:after="0" w:before="0"/>
            </w:pPr>
            <w:r>
              <w:rPr>
                <w:rFonts w:ascii="Times New Roman" w:hAnsi="Times New Roman" w:cs="Times New Roman" w:eastAsia="Times New Roman"/>
                <w:sz w:val="18"/>
              </w:rPr>
              <w:t xml:space="preserve">            ngram_range=(1, 2),</w:t>
            </w:r>
          </w:p>
          <w:p>
            <w:pPr>
              <w:spacing w:after="0" w:before="0"/>
            </w:pPr>
            <w:r>
              <w:rPr>
                <w:rFonts w:ascii="Times New Roman" w:hAnsi="Times New Roman" w:cs="Times New Roman" w:eastAsia="Times New Roman"/>
                <w:sz w:val="18"/>
              </w:rPr>
              <w:t xml:space="preserve">            min_df=1</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"klasifikasi",</w:t>
            </w:r>
          </w:p>
          <w:p>
            <w:pPr>
              <w:spacing w:after="0" w:before="0"/>
            </w:pPr>
            <w:r>
              <w:rPr>
                <w:rFonts w:ascii="Times New Roman" w:hAnsi="Times New Roman" w:cs="Times New Roman" w:eastAsia="Times New Roman"/>
                <w:sz w:val="18"/>
              </w:rPr>
              <w:t xml:space="preserve">        LogisticRegression(</w:t>
            </w:r>
          </w:p>
          <w:p>
            <w:pPr>
              <w:spacing w:after="0" w:before="0"/>
            </w:pPr>
            <w:r>
              <w:rPr>
                <w:rFonts w:ascii="Times New Roman" w:hAnsi="Times New Roman" w:cs="Times New Roman" w:eastAsia="Times New Roman"/>
                <w:sz w:val="18"/>
              </w:rPr>
              <w:t xml:space="preserve">            max_iter=1000,</w:t>
            </w:r>
          </w:p>
          <w:p>
            <w:pPr>
              <w:spacing w:after="0" w:before="0"/>
            </w:pPr>
            <w:r>
              <w:rPr>
                <w:rFonts w:ascii="Times New Roman" w:hAnsi="Times New Roman" w:cs="Times New Roman" w:eastAsia="Times New Roman"/>
                <w:sz w:val="18"/>
              </w:rPr>
              <w:t xml:space="preserve">            random_state=42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model</w:t>
            </w:r>
          </w:p>
        </w:tc>
      </w:tr>
    </w:tbl>
    <w:p>
      <w:pPr>
        <w:spacing w:after="0"/>
      </w:pPr>
    </w:p>
    <w:p>
      <w:pPr>
        <w:spacing w:after="40"/>
      </w:pPr>
      <w:r>
        <w:rPr>
          <w:rFonts w:ascii="Times New Roman" w:hAnsi="Times New Roman" w:cs="Times New Roman" w:eastAsia="Times New Roman"/>
          <w:i/>
          <w:sz w:val="22"/>
        </w:rPr>
        <w:t>Output:</w:t>
      </w:r>
    </w:p>
    <w:tbl>
      <w:tblPr>
        <w:tblStyle w:val="TableGrid"/>
        <w:tblW w:type="auto" w:w="0"/>
        <w:tblLook w:firstColumn="1" w:firstRow="1" w:lastColumn="0" w:lastRow="0" w:noHBand="0" w:noVBand="1" w:val="04A0"/>
      </w:tblPr>
      <w:tblGrid>
        <w:gridCol w:w="8640"/>
      </w:tblGrid>
      <w:tr>
        <w:tc>
          <w:tcPr>
            <w:tcW w:type="dxa" w:w="8640"/>
          </w:tcPr>
          <w:p>
            <w:pPr>
              <w:spacing w:after="0"/>
            </w:pPr>
            <w:r/>
            <w:r>
              <w:rPr>
                <w:rFonts w:ascii="Times New Roman" w:hAnsi="Times New Roman" w:cs="Times New Roman" w:eastAsia="Times New Roman"/>
                <w:sz w:val="20"/>
              </w:rPr>
              <w:t>Pipeline(steps=[('tfidf', TfidfVectorizer(ngram_range=(1, 2))),</w:t>
            </w:r>
          </w:p>
          <w:p>
            <w:pPr>
              <w:spacing w:after="0"/>
            </w:pPr>
            <w:r>
              <w:rPr>
                <w:rFonts w:ascii="Times New Roman" w:hAnsi="Times New Roman" w:cs="Times New Roman" w:eastAsia="Times New Roman"/>
                <w:sz w:val="20"/>
              </w:rPr>
              <w:t xml:space="preserve">                ('klasifikasi',</w:t>
            </w:r>
          </w:p>
          <w:p>
            <w:pPr>
              <w:spacing w:after="0"/>
            </w:pPr>
            <w:r>
              <w:rPr>
                <w:rFonts w:ascii="Times New Roman" w:hAnsi="Times New Roman" w:cs="Times New Roman" w:eastAsia="Times New Roman"/>
                <w:sz w:val="20"/>
              </w:rPr>
              <w:t xml:space="preserve">                 LogisticRegression(max_iter=1000, random_state=42))])</w:t>
            </w:r>
          </w:p>
        </w:tc>
      </w:tr>
    </w:tbl>
    <w:p>
      <w:pPr>
        <w:spacing w:after="0"/>
      </w:pPr>
    </w:p>
    <w:p>
      <w:pPr>
        <w:keepNext/>
        <w:spacing w:before="200" w:after="80"/>
      </w:pPr>
      <w:r>
        <w:rPr>
          <w:rFonts w:ascii="Times New Roman" w:hAnsi="Times New Roman" w:cs="Times New Roman" w:eastAsia="Times New Roman"/>
          <w:b/>
          <w:sz w:val="24"/>
        </w:rPr>
        <w:t>7. Melatih Model</w:t>
      </w:r>
    </w:p>
    <w:p>
      <w:pPr>
        <w:spacing w:after="120"/>
        <w:jc w:val="both"/>
      </w:pPr>
      <w:r>
        <w:rPr>
          <w:rFonts w:ascii="Times New Roman" w:hAnsi="Times New Roman" w:cs="Times New Roman" w:eastAsia="Times New Roman"/>
          <w:sz w:val="24"/>
        </w:rPr>
        <w:t>Perintah model.fit() melatih model mempelajari pola kata pada setiap kategori, misalnya kata “baik”, “senang”, “puas” untuk kelas positif dan “buruk”, “kecewa”, “lambat” untuk kelas negatif.</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7. MELATIH MODEL</w:t>
            </w:r>
          </w:p>
          <w:p>
            <w:pPr>
              <w:spacing w:after="0" w:before="0"/>
            </w:pPr>
            <w:r>
              <w:rPr>
                <w:rFonts w:ascii="Times New Roman" w:hAnsi="Times New Roman" w:cs="Times New Roman" w:eastAsia="Times New Roman"/>
                <w:sz w:val="18"/>
              </w:rPr>
              <w:t># Model mempelajari pola kata yang menandai setiap kelas,</w:t>
            </w:r>
          </w:p>
          <w:p>
            <w:pPr>
              <w:spacing w:after="0" w:before="0"/>
            </w:pPr>
            <w:r>
              <w:rPr>
                <w:rFonts w:ascii="Times New Roman" w:hAnsi="Times New Roman" w:cs="Times New Roman" w:eastAsia="Times New Roman"/>
                <w:sz w:val="18"/>
              </w:rPr>
              <w:t># misalnya kata "baik", "senang", "puas" (positif) dan</w:t>
            </w:r>
          </w:p>
          <w:p>
            <w:pPr>
              <w:spacing w:after="0" w:before="0"/>
            </w:pPr>
            <w:r>
              <w:rPr>
                <w:rFonts w:ascii="Times New Roman" w:hAnsi="Times New Roman" w:cs="Times New Roman" w:eastAsia="Times New Roman"/>
                <w:sz w:val="18"/>
              </w:rPr>
              <w:t># "buruk", "kecewa", "lambat" (negatif)</w:t>
            </w:r>
          </w:p>
          <w:p>
            <w:pPr>
              <w:spacing w:after="0" w:before="0"/>
            </w:pPr>
            <w:r>
              <w:rPr>
                <w:rFonts w:ascii="Times New Roman" w:hAnsi="Times New Roman" w:cs="Times New Roman" w:eastAsia="Times New Roman"/>
                <w:sz w:val="18"/>
              </w:rPr>
              <w:t>model.fit(X_latih, y_latih)</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print(f"Model berhasil dilatih pada {len(X_latih)} data latih")</w:t>
            </w:r>
          </w:p>
        </w:tc>
      </w:tr>
    </w:tbl>
    <w:p>
      <w:pPr>
        <w:spacing w:after="0"/>
      </w:pPr>
    </w:p>
    <w:p>
      <w:pPr>
        <w:spacing w:after="40"/>
      </w:pPr>
      <w:r>
        <w:rPr>
          <w:rFonts w:ascii="Times New Roman" w:hAnsi="Times New Roman" w:cs="Times New Roman" w:eastAsia="Times New Roman"/>
          <w:i/>
          <w:sz w:val="22"/>
        </w:rPr>
        <w:t>Output:</w:t>
      </w:r>
    </w:p>
    <w:p>
      <w:pPr>
        <w:spacing w:after="0"/>
      </w:pPr>
      <w:r>
        <w:rPr>
          <w:rFonts w:ascii="Times New Roman" w:hAnsi="Times New Roman" w:cs="Times New Roman" w:eastAsia="Times New Roman"/>
          <w:sz w:val="22"/>
        </w:rPr>
        <w:t>Model berhasil dilatih pada 27 data latih</w:t>
      </w:r>
    </w:p>
    <w:p>
      <w:pPr>
        <w:spacing w:after="0"/>
      </w:pPr>
    </w:p>
    <w:p>
      <w:pPr>
        <w:keepNext/>
        <w:spacing w:before="200" w:after="80"/>
      </w:pPr>
      <w:r>
        <w:rPr>
          <w:rFonts w:ascii="Times New Roman" w:hAnsi="Times New Roman" w:cs="Times New Roman" w:eastAsia="Times New Roman"/>
          <w:b/>
          <w:sz w:val="24"/>
        </w:rPr>
        <w:t>8. Prediksi Data Uji</w:t>
      </w:r>
    </w:p>
    <w:p>
      <w:pPr>
        <w:spacing w:after="120"/>
        <w:jc w:val="both"/>
      </w:pPr>
      <w:r>
        <w:rPr>
          <w:rFonts w:ascii="Times New Roman" w:hAnsi="Times New Roman" w:cs="Times New Roman" w:eastAsia="Times New Roman"/>
          <w:sz w:val="24"/>
        </w:rPr>
        <w:t>Model digunakan untuk memprediksi label data uji yang tidak pernah dilihat selama pelatihan; hasilnya kemudian dibandingkan dengan label sebenarnya.</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8. MELAKUKAN PREDIKSI TERHADAP DATA UJI</w:t>
            </w:r>
          </w:p>
          <w:p>
            <w:pPr>
              <w:spacing w:after="0" w:before="0"/>
            </w:pPr>
            <w:r>
              <w:rPr>
                <w:rFonts w:ascii="Times New Roman" w:hAnsi="Times New Roman" w:cs="Times New Roman" w:eastAsia="Times New Roman"/>
                <w:sz w:val="18"/>
              </w:rPr>
              <w:t>y_prediksi = model.predict(X_uji)</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print("Jumlah data yang diprediksi:", len(y_prediksi))</w:t>
            </w:r>
          </w:p>
        </w:tc>
      </w:tr>
    </w:tbl>
    <w:p>
      <w:pPr>
        <w:spacing w:after="0"/>
      </w:pPr>
    </w:p>
    <w:p>
      <w:pPr>
        <w:spacing w:after="40"/>
      </w:pPr>
      <w:r>
        <w:rPr>
          <w:rFonts w:ascii="Times New Roman" w:hAnsi="Times New Roman" w:cs="Times New Roman" w:eastAsia="Times New Roman"/>
          <w:i/>
          <w:sz w:val="22"/>
        </w:rPr>
        <w:t>Output:</w:t>
      </w:r>
    </w:p>
    <w:p>
      <w:pPr>
        <w:spacing w:after="0"/>
      </w:pPr>
      <w:r>
        <w:rPr>
          <w:rFonts w:ascii="Times New Roman" w:hAnsi="Times New Roman" w:cs="Times New Roman" w:eastAsia="Times New Roman"/>
          <w:sz w:val="22"/>
        </w:rPr>
        <w:t>Jumlah data yang diprediksi: 9</w:t>
      </w:r>
    </w:p>
    <w:p>
      <w:pPr>
        <w:spacing w:after="0"/>
      </w:pPr>
    </w:p>
    <w:p>
      <w:pPr>
        <w:keepNext/>
        <w:spacing w:before="200" w:after="80"/>
      </w:pPr>
      <w:r>
        <w:rPr>
          <w:rFonts w:ascii="Times New Roman" w:hAnsi="Times New Roman" w:cs="Times New Roman" w:eastAsia="Times New Roman"/>
          <w:b/>
          <w:sz w:val="24"/>
        </w:rPr>
        <w:t>9. Evaluasi Model</w:t>
      </w:r>
    </w:p>
    <w:p>
      <w:pPr>
        <w:spacing w:after="120"/>
        <w:jc w:val="both"/>
      </w:pPr>
      <w:r>
        <w:rPr>
          <w:rFonts w:ascii="Times New Roman" w:hAnsi="Times New Roman" w:cs="Times New Roman" w:eastAsia="Times New Roman"/>
          <w:sz w:val="24"/>
        </w:rPr>
        <w:t>Model dievaluasi menggunakan accuracy serta precision, recall, F1-score, dan support per kelas melalui classification_report.</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9. MENGEVALUASI MODEL</w:t>
            </w:r>
          </w:p>
          <w:p>
            <w:pPr>
              <w:spacing w:after="0" w:before="0"/>
            </w:pPr>
            <w:r>
              <w:rPr>
                <w:rFonts w:ascii="Times New Roman" w:hAnsi="Times New Roman" w:cs="Times New Roman" w:eastAsia="Times New Roman"/>
                <w:sz w:val="18"/>
              </w:rPr>
              <w:t>akurasi = accuracy_score(y_uji, y_prediksi)</w:t>
            </w:r>
          </w:p>
          <w:p>
            <w:pPr>
              <w:spacing w:after="0" w:before="0"/>
            </w:pPr>
            <w:r>
              <w:rPr>
                <w:rFonts w:ascii="Times New Roman" w:hAnsi="Times New Roman" w:cs="Times New Roman" w:eastAsia="Times New Roman"/>
                <w:sz w:val="18"/>
              </w:rPr>
              <w:t>kelas = ["positif", "negatif", "netral"]</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print("=" * 60)</w:t>
            </w:r>
          </w:p>
          <w:p>
            <w:pPr>
              <w:spacing w:after="0" w:before="0"/>
            </w:pPr>
            <w:r>
              <w:rPr>
                <w:rFonts w:ascii="Times New Roman" w:hAnsi="Times New Roman" w:cs="Times New Roman" w:eastAsia="Times New Roman"/>
                <w:sz w:val="18"/>
              </w:rPr>
              <w:t>print("HASIL EVALUASI MODEL")</w:t>
            </w:r>
          </w:p>
          <w:p>
            <w:pPr>
              <w:spacing w:after="0" w:before="0"/>
            </w:pPr>
            <w:r>
              <w:rPr>
                <w:rFonts w:ascii="Times New Roman" w:hAnsi="Times New Roman" w:cs="Times New Roman" w:eastAsia="Times New Roman"/>
                <w:sz w:val="18"/>
              </w:rPr>
              <w:t>print("=" * 60)</w:t>
            </w:r>
          </w:p>
          <w:p>
            <w:pPr>
              <w:spacing w:after="0" w:before="0"/>
            </w:pPr>
            <w:r>
              <w:rPr>
                <w:rFonts w:ascii="Times New Roman" w:hAnsi="Times New Roman" w:cs="Times New Roman" w:eastAsia="Times New Roman"/>
                <w:sz w:val="18"/>
              </w:rPr>
              <w:t>print(f"Akurasi: {akurasi:.2%}")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print()</w:t>
            </w:r>
          </w:p>
          <w:p>
            <w:pPr>
              <w:spacing w:after="0" w:before="0"/>
            </w:pPr>
            <w:r>
              <w:rPr>
                <w:rFonts w:ascii="Times New Roman" w:hAnsi="Times New Roman" w:cs="Times New Roman" w:eastAsia="Times New Roman"/>
                <w:sz w:val="18"/>
              </w:rPr>
              <w:t>print("Classification report:")</w:t>
            </w:r>
          </w:p>
          <w:p>
            <w:pPr>
              <w:spacing w:after="0" w:before="0"/>
            </w:pPr>
            <w:r>
              <w:rPr>
                <w:rFonts w:ascii="Times New Roman" w:hAnsi="Times New Roman" w:cs="Times New Roman" w:eastAsia="Times New Roman"/>
                <w:sz w:val="18"/>
              </w:rPr>
              <w:t>print(</w:t>
            </w:r>
          </w:p>
          <w:p>
            <w:pPr>
              <w:spacing w:after="0" w:before="0"/>
            </w:pPr>
            <w:r>
              <w:rPr>
                <w:rFonts w:ascii="Times New Roman" w:hAnsi="Times New Roman" w:cs="Times New Roman" w:eastAsia="Times New Roman"/>
                <w:sz w:val="18"/>
              </w:rPr>
              <w:t xml:space="preserve">    classification_report(</w:t>
            </w:r>
          </w:p>
          <w:p>
            <w:pPr>
              <w:spacing w:after="0" w:before="0"/>
            </w:pPr>
            <w:r>
              <w:rPr>
                <w:rFonts w:ascii="Times New Roman" w:hAnsi="Times New Roman" w:cs="Times New Roman" w:eastAsia="Times New Roman"/>
                <w:sz w:val="18"/>
              </w:rPr>
              <w:t xml:space="preserve">        y_uji,</w:t>
            </w:r>
          </w:p>
          <w:p>
            <w:pPr>
              <w:spacing w:after="0" w:before="0"/>
            </w:pPr>
            <w:r>
              <w:rPr>
                <w:rFonts w:ascii="Times New Roman" w:hAnsi="Times New Roman" w:cs="Times New Roman" w:eastAsia="Times New Roman"/>
                <w:sz w:val="18"/>
              </w:rPr>
              <w:t xml:space="preserve">        y_prediksi,</w:t>
            </w:r>
          </w:p>
          <w:p>
            <w:pPr>
              <w:spacing w:after="0" w:before="0"/>
            </w:pPr>
            <w:r>
              <w:rPr>
                <w:rFonts w:ascii="Times New Roman" w:hAnsi="Times New Roman" w:cs="Times New Roman" w:eastAsia="Times New Roman"/>
                <w:sz w:val="18"/>
              </w:rPr>
              <w:t xml:space="preserve">        labels=kelas,</w:t>
            </w:r>
          </w:p>
          <w:p>
            <w:pPr>
              <w:spacing w:after="0" w:before="0"/>
            </w:pPr>
            <w:r>
              <w:rPr>
                <w:rFonts w:ascii="Times New Roman" w:hAnsi="Times New Roman" w:cs="Times New Roman" w:eastAsia="Times New Roman"/>
                <w:sz w:val="18"/>
              </w:rPr>
              <w:t xml:space="preserve">        zero_division=0</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w:t>
            </w:r>
          </w:p>
        </w:tc>
      </w:tr>
    </w:tbl>
    <w:p>
      <w:pPr>
        <w:spacing w:after="0"/>
      </w:pPr>
    </w:p>
    <w:p>
      <w:pPr>
        <w:spacing w:after="40"/>
      </w:pPr>
      <w:r>
        <w:rPr>
          <w:rFonts w:ascii="Times New Roman" w:hAnsi="Times New Roman" w:cs="Times New Roman" w:eastAsia="Times New Roman"/>
          <w:i/>
          <w:sz w:val="22"/>
        </w:rPr>
        <w:t>Output:</w:t>
      </w:r>
    </w:p>
    <w:p>
      <w:pPr>
        <w:spacing w:after="0"/>
      </w:pPr>
      <w:r>
        <w:rPr>
          <w:rFonts w:ascii="Times New Roman" w:hAnsi="Times New Roman" w:cs="Times New Roman" w:eastAsia="Times New Roman"/>
          <w:sz w:val="22"/>
        </w:rPr>
        <w:t>============================================================</w:t>
      </w:r>
    </w:p>
    <w:p>
      <w:pPr>
        <w:spacing w:after="0"/>
      </w:pPr>
      <w:r>
        <w:rPr>
          <w:rFonts w:ascii="Times New Roman" w:hAnsi="Times New Roman" w:cs="Times New Roman" w:eastAsia="Times New Roman"/>
          <w:sz w:val="22"/>
        </w:rPr>
        <w:t>HASIL EVALUASI MODEL</w:t>
      </w:r>
    </w:p>
    <w:p>
      <w:pPr>
        <w:spacing w:after="0"/>
      </w:pPr>
      <w:r>
        <w:rPr>
          <w:rFonts w:ascii="Times New Roman" w:hAnsi="Times New Roman" w:cs="Times New Roman" w:eastAsia="Times New Roman"/>
          <w:sz w:val="22"/>
        </w:rPr>
        <w:t>============================================================</w:t>
      </w:r>
    </w:p>
    <w:p>
      <w:pPr>
        <w:spacing w:after="0"/>
      </w:pPr>
      <w:r>
        <w:rPr>
          <w:rFonts w:ascii="Times New Roman" w:hAnsi="Times New Roman" w:cs="Times New Roman" w:eastAsia="Times New Roman"/>
          <w:sz w:val="22"/>
        </w:rPr>
        <w:t>Akurasi: 44.44%</w:t>
      </w:r>
    </w:p>
    <w:p>
      <w:pPr>
        <w:spacing w:after="0"/>
      </w:pPr>
      <w:r>
        <w:rPr>
          <w:rFonts w:ascii="Times New Roman" w:hAnsi="Times New Roman" w:cs="Times New Roman" w:eastAsia="Times New Roman"/>
          <w:sz w:val="22"/>
        </w:rPr>
        <w:t>Classification report: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0"/>
            </w:pPr>
            <w:r>
              <w:rPr>
                <w:rFonts w:ascii="Times New Roman" w:hAnsi="Times New Roman" w:cs="Times New Roman" w:eastAsia="Times New Roman"/>
                <w:b/>
                <w:sz w:val="22"/>
              </w:rPr>
              <w:t>Kelas</w:t>
            </w:r>
          </w:p>
        </w:tc>
        <w:tc>
          <w:tcPr>
            <w:tcW w:type="dxa" w:w="1728"/>
          </w:tcPr>
          <w:p>
            <w:pPr>
              <w:spacing w:after="0"/>
            </w:pPr>
            <w:r>
              <w:rPr>
                <w:rFonts w:ascii="Times New Roman" w:hAnsi="Times New Roman" w:cs="Times New Roman" w:eastAsia="Times New Roman"/>
                <w:b/>
                <w:sz w:val="22"/>
              </w:rPr>
              <w:t>Precision</w:t>
            </w:r>
          </w:p>
        </w:tc>
        <w:tc>
          <w:tcPr>
            <w:tcW w:type="dxa" w:w="1728"/>
          </w:tcPr>
          <w:p>
            <w:pPr>
              <w:spacing w:after="0"/>
            </w:pPr>
            <w:r>
              <w:rPr>
                <w:rFonts w:ascii="Times New Roman" w:hAnsi="Times New Roman" w:cs="Times New Roman" w:eastAsia="Times New Roman"/>
                <w:b/>
                <w:sz w:val="22"/>
              </w:rPr>
              <w:t>Recall</w:t>
            </w:r>
          </w:p>
        </w:tc>
        <w:tc>
          <w:tcPr>
            <w:tcW w:type="dxa" w:w="1728"/>
          </w:tcPr>
          <w:p>
            <w:pPr>
              <w:spacing w:after="0"/>
            </w:pPr>
            <w:r>
              <w:rPr>
                <w:rFonts w:ascii="Times New Roman" w:hAnsi="Times New Roman" w:cs="Times New Roman" w:eastAsia="Times New Roman"/>
                <w:b/>
                <w:sz w:val="22"/>
              </w:rPr>
              <w:t>F1-Score</w:t>
            </w:r>
          </w:p>
        </w:tc>
        <w:tc>
          <w:tcPr>
            <w:tcW w:type="dxa" w:w="1728"/>
          </w:tcPr>
          <w:p>
            <w:pPr>
              <w:spacing w:after="0"/>
            </w:pPr>
            <w:r>
              <w:rPr>
                <w:rFonts w:ascii="Times New Roman" w:hAnsi="Times New Roman" w:cs="Times New Roman" w:eastAsia="Times New Roman"/>
                <w:b/>
                <w:sz w:val="22"/>
              </w:rPr>
              <w:t>Support</w:t>
            </w:r>
          </w:p>
        </w:tc>
      </w:tr>
      <w:tr>
        <w:tc>
          <w:tcPr>
            <w:tcW w:type="dxa" w:w="1728"/>
          </w:tcPr>
          <w:p>
            <w:pPr>
              <w:spacing w:after="0"/>
            </w:pPr>
            <w:r>
              <w:rPr>
                <w:rFonts w:ascii="Times New Roman" w:hAnsi="Times New Roman" w:cs="Times New Roman" w:eastAsia="Times New Roman"/>
                <w:sz w:val="22"/>
              </w:rPr>
              <w:t>positif</w:t>
            </w:r>
          </w:p>
        </w:tc>
        <w:tc>
          <w:tcPr>
            <w:tcW w:type="dxa" w:w="1728"/>
          </w:tcPr>
          <w:p>
            <w:pPr>
              <w:spacing w:after="0"/>
            </w:pPr>
            <w:r>
              <w:rPr>
                <w:rFonts w:ascii="Times New Roman" w:hAnsi="Times New Roman" w:cs="Times New Roman" w:eastAsia="Times New Roman"/>
                <w:sz w:val="22"/>
              </w:rPr>
              <w:t>0.25</w:t>
            </w:r>
          </w:p>
        </w:tc>
        <w:tc>
          <w:tcPr>
            <w:tcW w:type="dxa" w:w="1728"/>
          </w:tcPr>
          <w:p>
            <w:pPr>
              <w:spacing w:after="0"/>
            </w:pPr>
            <w:r>
              <w:rPr>
                <w:rFonts w:ascii="Times New Roman" w:hAnsi="Times New Roman" w:cs="Times New Roman" w:eastAsia="Times New Roman"/>
                <w:sz w:val="22"/>
              </w:rPr>
              <w:t>0.33</w:t>
            </w:r>
          </w:p>
        </w:tc>
        <w:tc>
          <w:tcPr>
            <w:tcW w:type="dxa" w:w="1728"/>
          </w:tcPr>
          <w:p>
            <w:pPr>
              <w:spacing w:after="0"/>
            </w:pPr>
            <w:r>
              <w:rPr>
                <w:rFonts w:ascii="Times New Roman" w:hAnsi="Times New Roman" w:cs="Times New Roman" w:eastAsia="Times New Roman"/>
                <w:sz w:val="22"/>
              </w:rPr>
              <w:t>0.29</w:t>
            </w:r>
          </w:p>
        </w:tc>
        <w:tc>
          <w:tcPr>
            <w:tcW w:type="dxa" w:w="1728"/>
          </w:tcPr>
          <w:p>
            <w:pPr>
              <w:spacing w:after="0"/>
            </w:pPr>
            <w:r>
              <w:rPr>
                <w:rFonts w:ascii="Times New Roman" w:hAnsi="Times New Roman" w:cs="Times New Roman" w:eastAsia="Times New Roman"/>
                <w:sz w:val="22"/>
              </w:rPr>
              <w:t>3</w:t>
            </w:r>
          </w:p>
        </w:tc>
      </w:tr>
      <w:tr>
        <w:tc>
          <w:tcPr>
            <w:tcW w:type="dxa" w:w="1728"/>
          </w:tcPr>
          <w:p>
            <w:pPr>
              <w:spacing w:after="0"/>
            </w:pPr>
            <w:r>
              <w:rPr>
                <w:rFonts w:ascii="Times New Roman" w:hAnsi="Times New Roman" w:cs="Times New Roman" w:eastAsia="Times New Roman"/>
                <w:sz w:val="22"/>
              </w:rPr>
              <w:t>negatif</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3</w:t>
            </w:r>
          </w:p>
        </w:tc>
      </w:tr>
      <w:tr>
        <w:tc>
          <w:tcPr>
            <w:tcW w:type="dxa" w:w="1728"/>
          </w:tcPr>
          <w:p>
            <w:pPr>
              <w:spacing w:after="0"/>
            </w:pPr>
            <w:r>
              <w:rPr>
                <w:rFonts w:ascii="Times New Roman" w:hAnsi="Times New Roman" w:cs="Times New Roman" w:eastAsia="Times New Roman"/>
                <w:sz w:val="22"/>
              </w:rPr>
              <w:t>netral</w:t>
            </w:r>
          </w:p>
        </w:tc>
        <w:tc>
          <w:tcPr>
            <w:tcW w:type="dxa" w:w="1728"/>
          </w:tcPr>
          <w:p>
            <w:pPr>
              <w:spacing w:after="0"/>
            </w:pPr>
            <w:r>
              <w:rPr>
                <w:rFonts w:ascii="Times New Roman" w:hAnsi="Times New Roman" w:cs="Times New Roman" w:eastAsia="Times New Roman"/>
                <w:sz w:val="22"/>
              </w:rPr>
              <w:t>1.00</w:t>
            </w:r>
          </w:p>
        </w:tc>
        <w:tc>
          <w:tcPr>
            <w:tcW w:type="dxa" w:w="1728"/>
          </w:tcPr>
          <w:p>
            <w:pPr>
              <w:spacing w:after="0"/>
            </w:pPr>
            <w:r>
              <w:rPr>
                <w:rFonts w:ascii="Times New Roman" w:hAnsi="Times New Roman" w:cs="Times New Roman" w:eastAsia="Times New Roman"/>
                <w:sz w:val="22"/>
              </w:rPr>
              <w:t>1.00</w:t>
            </w:r>
          </w:p>
        </w:tc>
        <w:tc>
          <w:tcPr>
            <w:tcW w:type="dxa" w:w="1728"/>
          </w:tcPr>
          <w:p>
            <w:pPr>
              <w:spacing w:after="0"/>
            </w:pPr>
            <w:r>
              <w:rPr>
                <w:rFonts w:ascii="Times New Roman" w:hAnsi="Times New Roman" w:cs="Times New Roman" w:eastAsia="Times New Roman"/>
                <w:sz w:val="22"/>
              </w:rPr>
              <w:t>1.00</w:t>
            </w:r>
          </w:p>
        </w:tc>
        <w:tc>
          <w:tcPr>
            <w:tcW w:type="dxa" w:w="1728"/>
          </w:tcPr>
          <w:p>
            <w:pPr>
              <w:spacing w:after="0"/>
            </w:pPr>
            <w:r>
              <w:rPr>
                <w:rFonts w:ascii="Times New Roman" w:hAnsi="Times New Roman" w:cs="Times New Roman" w:eastAsia="Times New Roman"/>
                <w:sz w:val="22"/>
              </w:rPr>
              <w:t>3</w:t>
            </w:r>
          </w:p>
        </w:tc>
      </w:tr>
      <w:tr>
        <w:tc>
          <w:tcPr>
            <w:tcW w:type="dxa" w:w="1728"/>
          </w:tcPr>
          <w:p>
            <w:pPr>
              <w:spacing w:after="0"/>
            </w:pPr>
            <w:r>
              <w:rPr>
                <w:rFonts w:ascii="Times New Roman" w:hAnsi="Times New Roman" w:cs="Times New Roman" w:eastAsia="Times New Roman"/>
                <w:sz w:val="22"/>
              </w:rPr>
              <w:t>accuracy</w:t>
            </w:r>
          </w:p>
        </w:tc>
        <w:tc>
          <w:tcPr>
            <w:tcW w:type="dxa" w:w="1728"/>
          </w:tcPr>
          <w:p>
            <w:pPr>
              <w:spacing w:after="0"/>
            </w:pPr>
            <w:r>
              <w:rPr>
                <w:rFonts w:ascii="Times New Roman" w:hAnsi="Times New Roman" w:cs="Times New Roman" w:eastAsia="Times New Roman"/>
                <w:sz w:val="22"/>
              </w:rPr>
              <w:t>-</w:t>
            </w:r>
          </w:p>
        </w:tc>
        <w:tc>
          <w:tcPr>
            <w:tcW w:type="dxa" w:w="1728"/>
          </w:tcPr>
          <w:p>
            <w:pPr>
              <w:spacing w:after="0"/>
            </w:pPr>
            <w:r>
              <w:rPr>
                <w:rFonts w:ascii="Times New Roman" w:hAnsi="Times New Roman" w:cs="Times New Roman" w:eastAsia="Times New Roman"/>
                <w:sz w:val="22"/>
              </w:rPr>
              <w:t>-</w:t>
            </w:r>
          </w:p>
        </w:tc>
        <w:tc>
          <w:tcPr>
            <w:tcW w:type="dxa" w:w="1728"/>
          </w:tcPr>
          <w:p>
            <w:pPr>
              <w:spacing w:after="0"/>
            </w:pPr>
            <w:r>
              <w:rPr>
                <w:rFonts w:ascii="Times New Roman" w:hAnsi="Times New Roman" w:cs="Times New Roman" w:eastAsia="Times New Roman"/>
                <w:sz w:val="22"/>
              </w:rPr>
              <w:t>0.44</w:t>
            </w:r>
          </w:p>
        </w:tc>
        <w:tc>
          <w:tcPr>
            <w:tcW w:type="dxa" w:w="1728"/>
          </w:tcPr>
          <w:p>
            <w:pPr>
              <w:spacing w:after="0"/>
            </w:pPr>
            <w:r>
              <w:rPr>
                <w:rFonts w:ascii="Times New Roman" w:hAnsi="Times New Roman" w:cs="Times New Roman" w:eastAsia="Times New Roman"/>
                <w:sz w:val="22"/>
              </w:rPr>
              <w:t>9</w:t>
            </w:r>
          </w:p>
        </w:tc>
      </w:tr>
      <w:tr>
        <w:tc>
          <w:tcPr>
            <w:tcW w:type="dxa" w:w="1728"/>
          </w:tcPr>
          <w:p>
            <w:pPr>
              <w:spacing w:after="0"/>
            </w:pPr>
            <w:r>
              <w:rPr>
                <w:rFonts w:ascii="Times New Roman" w:hAnsi="Times New Roman" w:cs="Times New Roman" w:eastAsia="Times New Roman"/>
                <w:sz w:val="22"/>
              </w:rPr>
              <w:t>macro avg</w:t>
            </w:r>
          </w:p>
        </w:tc>
        <w:tc>
          <w:tcPr>
            <w:tcW w:type="dxa" w:w="1728"/>
          </w:tcPr>
          <w:p>
            <w:pPr>
              <w:spacing w:after="0"/>
            </w:pPr>
            <w:r>
              <w:rPr>
                <w:rFonts w:ascii="Times New Roman" w:hAnsi="Times New Roman" w:cs="Times New Roman" w:eastAsia="Times New Roman"/>
                <w:sz w:val="22"/>
              </w:rPr>
              <w:t>0.42</w:t>
            </w:r>
          </w:p>
        </w:tc>
        <w:tc>
          <w:tcPr>
            <w:tcW w:type="dxa" w:w="1728"/>
          </w:tcPr>
          <w:p>
            <w:pPr>
              <w:spacing w:after="0"/>
            </w:pPr>
            <w:r>
              <w:rPr>
                <w:rFonts w:ascii="Times New Roman" w:hAnsi="Times New Roman" w:cs="Times New Roman" w:eastAsia="Times New Roman"/>
                <w:sz w:val="22"/>
              </w:rPr>
              <w:t>0.44</w:t>
            </w:r>
          </w:p>
        </w:tc>
        <w:tc>
          <w:tcPr>
            <w:tcW w:type="dxa" w:w="1728"/>
          </w:tcPr>
          <w:p>
            <w:pPr>
              <w:spacing w:after="0"/>
            </w:pPr>
            <w:r>
              <w:rPr>
                <w:rFonts w:ascii="Times New Roman" w:hAnsi="Times New Roman" w:cs="Times New Roman" w:eastAsia="Times New Roman"/>
                <w:sz w:val="22"/>
              </w:rPr>
              <w:t>0.43</w:t>
            </w:r>
          </w:p>
        </w:tc>
        <w:tc>
          <w:tcPr>
            <w:tcW w:type="dxa" w:w="1728"/>
          </w:tcPr>
          <w:p>
            <w:pPr>
              <w:spacing w:after="0"/>
            </w:pPr>
            <w:r>
              <w:rPr>
                <w:rFonts w:ascii="Times New Roman" w:hAnsi="Times New Roman" w:cs="Times New Roman" w:eastAsia="Times New Roman"/>
                <w:sz w:val="22"/>
              </w:rPr>
              <w:t>9</w:t>
            </w:r>
          </w:p>
        </w:tc>
      </w:tr>
      <w:tr>
        <w:tc>
          <w:tcPr>
            <w:tcW w:type="dxa" w:w="1728"/>
          </w:tcPr>
          <w:p>
            <w:pPr>
              <w:spacing w:after="0"/>
            </w:pPr>
            <w:r>
              <w:rPr>
                <w:rFonts w:ascii="Times New Roman" w:hAnsi="Times New Roman" w:cs="Times New Roman" w:eastAsia="Times New Roman"/>
                <w:sz w:val="22"/>
              </w:rPr>
              <w:t>weighted avg</w:t>
            </w:r>
          </w:p>
        </w:tc>
        <w:tc>
          <w:tcPr>
            <w:tcW w:type="dxa" w:w="1728"/>
          </w:tcPr>
          <w:p>
            <w:pPr>
              <w:spacing w:after="0"/>
            </w:pPr>
            <w:r>
              <w:rPr>
                <w:rFonts w:ascii="Times New Roman" w:hAnsi="Times New Roman" w:cs="Times New Roman" w:eastAsia="Times New Roman"/>
                <w:sz w:val="22"/>
              </w:rPr>
              <w:t>0.42</w:t>
            </w:r>
          </w:p>
        </w:tc>
        <w:tc>
          <w:tcPr>
            <w:tcW w:type="dxa" w:w="1728"/>
          </w:tcPr>
          <w:p>
            <w:pPr>
              <w:spacing w:after="0"/>
            </w:pPr>
            <w:r>
              <w:rPr>
                <w:rFonts w:ascii="Times New Roman" w:hAnsi="Times New Roman" w:cs="Times New Roman" w:eastAsia="Times New Roman"/>
                <w:sz w:val="22"/>
              </w:rPr>
              <w:t>0.44</w:t>
            </w:r>
          </w:p>
        </w:tc>
        <w:tc>
          <w:tcPr>
            <w:tcW w:type="dxa" w:w="1728"/>
          </w:tcPr>
          <w:p>
            <w:pPr>
              <w:spacing w:after="0"/>
            </w:pPr>
            <w:r>
              <w:rPr>
                <w:rFonts w:ascii="Times New Roman" w:hAnsi="Times New Roman" w:cs="Times New Roman" w:eastAsia="Times New Roman"/>
                <w:sz w:val="22"/>
              </w:rPr>
              <w:t>0.43</w:t>
            </w:r>
          </w:p>
        </w:tc>
        <w:tc>
          <w:tcPr>
            <w:tcW w:type="dxa" w:w="1728"/>
          </w:tcPr>
          <w:p>
            <w:pPr>
              <w:spacing w:after="0"/>
            </w:pPr>
            <w:r>
              <w:rPr>
                <w:rFonts w:ascii="Times New Roman" w:hAnsi="Times New Roman" w:cs="Times New Roman" w:eastAsia="Times New Roman"/>
                <w:sz w:val="22"/>
              </w:rPr>
              <w:t>9</w:t>
            </w:r>
          </w:p>
        </w:tc>
      </w:tr>
    </w:tbl>
    <w:p>
      <w:pPr>
        <w:spacing w:after="0"/>
      </w:pPr>
    </w:p>
    <w:p>
      <w:pPr>
        <w:spacing w:after="0"/>
      </w:pPr>
      <w:r>
        <w:rPr>
          <w:rFonts w:ascii="Times New Roman" w:hAnsi="Times New Roman" w:cs="Times New Roman" w:eastAsia="Times New Roman"/>
          <w:sz w:val="22"/>
        </w:rPr>
        <w:t xml:space="preserve">   macro avg       0.42      0.44      0.43         9</w:t>
      </w:r>
    </w:p>
    <w:p>
      <w:pPr>
        <w:spacing w:after="0"/>
      </w:pPr>
      <w:r>
        <w:rPr>
          <w:rFonts w:ascii="Times New Roman" w:hAnsi="Times New Roman" w:cs="Times New Roman" w:eastAsia="Times New Roman"/>
          <w:sz w:val="22"/>
        </w:rPr>
        <w:t>weighted avg       0.42      0.44      0.43         9</w:t>
      </w:r>
    </w:p>
    <w:p>
      <w:pPr>
        <w:spacing w:after="0"/>
      </w:pPr>
    </w:p>
    <w:p>
      <w:pPr>
        <w:keepNext/>
        <w:spacing w:before="200" w:after="80"/>
      </w:pPr>
      <w:r>
        <w:rPr>
          <w:rFonts w:ascii="Times New Roman" w:hAnsi="Times New Roman" w:cs="Times New Roman" w:eastAsia="Times New Roman"/>
          <w:b/>
          <w:sz w:val="24"/>
        </w:rPr>
        <w:t>10. Perbandingan Label Sebenarnya dan Hasil Prediksi</w:t>
      </w:r>
    </w:p>
    <w:p>
      <w:pPr>
        <w:spacing w:after="120"/>
        <w:jc w:val="both"/>
      </w:pPr>
      <w:r>
        <w:rPr>
          <w:rFonts w:ascii="Times New Roman" w:hAnsi="Times New Roman" w:cs="Times New Roman" w:eastAsia="Times New Roman"/>
          <w:sz w:val="24"/>
        </w:rPr>
        <w:t>Tabel berikut membandingkan label asli data uji dengan hasil prediksi model.</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10. MENAMPILKAN HASIL PREDIKSI DATA UJI</w:t>
            </w:r>
          </w:p>
          <w:p>
            <w:pPr>
              <w:spacing w:after="0" w:before="0"/>
            </w:pPr>
            <w:r>
              <w:rPr>
                <w:rFonts w:ascii="Times New Roman" w:hAnsi="Times New Roman" w:cs="Times New Roman" w:eastAsia="Times New Roman"/>
                <w:sz w:val="18"/>
              </w:rPr>
              <w:t>hasil_uji = pd.DataFrame({</w:t>
            </w:r>
          </w:p>
          <w:p>
            <w:pPr>
              <w:spacing w:after="0" w:before="0"/>
            </w:pPr>
            <w:r>
              <w:rPr>
                <w:rFonts w:ascii="Times New Roman" w:hAnsi="Times New Roman" w:cs="Times New Roman" w:eastAsia="Times New Roman"/>
                <w:sz w:val="18"/>
              </w:rPr>
              <w:t xml:space="preserve">    "teks": X_uji,</w:t>
            </w:r>
          </w:p>
          <w:p>
            <w:pPr>
              <w:spacing w:after="0" w:before="0"/>
            </w:pPr>
            <w:r>
              <w:rPr>
                <w:rFonts w:ascii="Times New Roman" w:hAnsi="Times New Roman" w:cs="Times New Roman" w:eastAsia="Times New Roman"/>
                <w:sz w:val="18"/>
              </w:rPr>
              <w:t xml:space="preserve">    "label_sebenarnya": y_uji,</w:t>
            </w:r>
          </w:p>
          <w:p>
            <w:pPr>
              <w:spacing w:after="0" w:before="0"/>
            </w:pPr>
            <w:r>
              <w:rPr>
                <w:rFonts w:ascii="Times New Roman" w:hAnsi="Times New Roman" w:cs="Times New Roman" w:eastAsia="Times New Roman"/>
                <w:sz w:val="18"/>
              </w:rPr>
              <w:t xml:space="preserve">    "hasil_prediksi": y_prediksi</w:t>
            </w:r>
          </w:p>
          <w:p>
            <w:pPr>
              <w:spacing w:after="0" w:before="0"/>
            </w:pPr>
            <w:r>
              <w:rPr>
                <w:rFonts w:ascii="Times New Roman" w:hAnsi="Times New Roman" w:cs="Times New Roman" w:eastAsia="Times New Roman"/>
                <w:sz w:val="18"/>
              </w:rPr>
              <w:t>}).reset_index(drop=True)</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hasil_uji</w:t>
            </w:r>
          </w:p>
        </w:tc>
      </w:tr>
    </w:tbl>
    <w:p>
      <w:pPr>
        <w:spacing w:after="0"/>
      </w:pPr>
    </w:p>
    <w:p>
      <w:pPr>
        <w:spacing w:after="40"/>
      </w:pPr>
      <w:r>
        <w:rPr>
          <w:rFonts w:ascii="Times New Roman" w:hAnsi="Times New Roman" w:cs="Times New Roman" w:eastAsia="Times New Roman"/>
          <w:i/>
          <w:sz w:val="22"/>
        </w:rPr>
        <w:t>Output: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0"/>
            </w:pPr>
            <w:r>
              <w:rPr>
                <w:rFonts w:ascii="Times New Roman" w:hAnsi="Times New Roman" w:cs="Times New Roman" w:eastAsia="Times New Roman"/>
                <w:b/>
                <w:sz w:val="22"/>
              </w:rPr>
            </w:r>
          </w:p>
        </w:tc>
        <w:tc>
          <w:tcPr>
            <w:tcW w:type="dxa" w:w="2160"/>
          </w:tcPr>
          <w:p>
            <w:pPr>
              <w:spacing w:after="0"/>
            </w:pPr>
            <w:r>
              <w:rPr>
                <w:rFonts w:ascii="Times New Roman" w:hAnsi="Times New Roman" w:cs="Times New Roman" w:eastAsia="Times New Roman"/>
                <w:b/>
                <w:sz w:val="22"/>
              </w:rPr>
              <w:t>teks</w:t>
            </w:r>
          </w:p>
        </w:tc>
        <w:tc>
          <w:tcPr>
            <w:tcW w:type="dxa" w:w="2160"/>
          </w:tcPr>
          <w:p>
            <w:pPr>
              <w:spacing w:after="0"/>
            </w:pPr>
            <w:r>
              <w:rPr>
                <w:rFonts w:ascii="Times New Roman" w:hAnsi="Times New Roman" w:cs="Times New Roman" w:eastAsia="Times New Roman"/>
                <w:b/>
                <w:sz w:val="22"/>
              </w:rPr>
              <w:t>label_sebenarnya</w:t>
            </w:r>
          </w:p>
        </w:tc>
        <w:tc>
          <w:tcPr>
            <w:tcW w:type="dxa" w:w="2160"/>
          </w:tcPr>
          <w:p>
            <w:pPr>
              <w:spacing w:after="0"/>
            </w:pPr>
            <w:r>
              <w:rPr>
                <w:rFonts w:ascii="Times New Roman" w:hAnsi="Times New Roman" w:cs="Times New Roman" w:eastAsia="Times New Roman"/>
                <w:b/>
                <w:sz w:val="22"/>
              </w:rPr>
              <w:t>hasil_prediksi</w:t>
            </w:r>
          </w:p>
        </w:tc>
      </w:tr>
      <w:tr>
        <w:tc>
          <w:tcPr>
            <w:tcW w:type="dxa" w:w="2160"/>
          </w:tcPr>
          <w:p>
            <w:pPr>
              <w:spacing w:after="0"/>
            </w:pPr>
            <w:r>
              <w:rPr>
                <w:rFonts w:ascii="Times New Roman" w:hAnsi="Times New Roman" w:cs="Times New Roman" w:eastAsia="Times New Roman"/>
                <w:sz w:val="22"/>
              </w:rPr>
              <w:t>0</w:t>
            </w:r>
          </w:p>
        </w:tc>
        <w:tc>
          <w:tcPr>
            <w:tcW w:type="dxa" w:w="2160"/>
          </w:tcPr>
          <w:p>
            <w:pPr>
              <w:spacing w:after="0"/>
            </w:pPr>
            <w:r>
              <w:rPr>
                <w:rFonts w:ascii="Times New Roman" w:hAnsi="Times New Roman" w:cs="Times New Roman" w:eastAsia="Times New Roman"/>
                <w:sz w:val="22"/>
              </w:rPr>
              <w:t>fitur terbaru aplikasi ini sangat bermanfaat</w:t>
            </w:r>
          </w:p>
        </w:tc>
        <w:tc>
          <w:tcPr>
            <w:tcW w:type="dxa" w:w="2160"/>
          </w:tcPr>
          <w:p>
            <w:pPr>
              <w:spacing w:after="0"/>
            </w:pPr>
            <w:r>
              <w:rPr>
                <w:rFonts w:ascii="Times New Roman" w:hAnsi="Times New Roman" w:cs="Times New Roman" w:eastAsia="Times New Roman"/>
                <w:sz w:val="22"/>
              </w:rPr>
              <w:t>positif</w:t>
            </w:r>
          </w:p>
        </w:tc>
        <w:tc>
          <w:tcPr>
            <w:tcW w:type="dxa" w:w="2160"/>
          </w:tcPr>
          <w:p>
            <w:pPr>
              <w:spacing w:after="0"/>
            </w:pPr>
            <w:r>
              <w:rPr>
                <w:rFonts w:ascii="Times New Roman" w:hAnsi="Times New Roman" w:cs="Times New Roman" w:eastAsia="Times New Roman"/>
                <w:sz w:val="22"/>
              </w:rPr>
              <w:t>negatif</w:t>
            </w:r>
          </w:p>
        </w:tc>
      </w:tr>
      <w:tr>
        <w:tc>
          <w:tcPr>
            <w:tcW w:type="dxa" w:w="2160"/>
          </w:tcPr>
          <w:p>
            <w:pPr>
              <w:spacing w:after="0"/>
            </w:pPr>
            <w:r>
              <w:rPr>
                <w:rFonts w:ascii="Times New Roman" w:hAnsi="Times New Roman" w:cs="Times New Roman" w:eastAsia="Times New Roman"/>
                <w:sz w:val="22"/>
              </w:rPr>
              <w:t>1</w:t>
            </w:r>
          </w:p>
        </w:tc>
        <w:tc>
          <w:tcPr>
            <w:tcW w:type="dxa" w:w="2160"/>
          </w:tcPr>
          <w:p>
            <w:pPr>
              <w:spacing w:after="0"/>
            </w:pPr>
            <w:r>
              <w:rPr>
                <w:rFonts w:ascii="Times New Roman" w:hAnsi="Times New Roman" w:cs="Times New Roman" w:eastAsia="Times New Roman"/>
                <w:sz w:val="22"/>
              </w:rPr>
              <w:t>pengalaman berbelanja di sini sangat menyenangkan</w:t>
            </w:r>
          </w:p>
        </w:tc>
        <w:tc>
          <w:tcPr>
            <w:tcW w:type="dxa" w:w="2160"/>
          </w:tcPr>
          <w:p>
            <w:pPr>
              <w:spacing w:after="0"/>
            </w:pPr>
            <w:r>
              <w:rPr>
                <w:rFonts w:ascii="Times New Roman" w:hAnsi="Times New Roman" w:cs="Times New Roman" w:eastAsia="Times New Roman"/>
                <w:sz w:val="22"/>
              </w:rPr>
              <w:t>positif</w:t>
            </w:r>
          </w:p>
        </w:tc>
        <w:tc>
          <w:tcPr>
            <w:tcW w:type="dxa" w:w="2160"/>
          </w:tcPr>
          <w:p>
            <w:pPr>
              <w:spacing w:after="0"/>
            </w:pPr>
            <w:r>
              <w:rPr>
                <w:rFonts w:ascii="Times New Roman" w:hAnsi="Times New Roman" w:cs="Times New Roman" w:eastAsia="Times New Roman"/>
                <w:sz w:val="22"/>
              </w:rPr>
              <w:t>negatif</w:t>
            </w:r>
          </w:p>
        </w:tc>
      </w:tr>
      <w:tr>
        <w:tc>
          <w:tcPr>
            <w:tcW w:type="dxa" w:w="2160"/>
          </w:tcPr>
          <w:p>
            <w:pPr>
              <w:spacing w:after="0"/>
            </w:pPr>
            <w:r>
              <w:rPr>
                <w:rFonts w:ascii="Times New Roman" w:hAnsi="Times New Roman" w:cs="Times New Roman" w:eastAsia="Times New Roman"/>
                <w:sz w:val="22"/>
              </w:rPr>
              <w:t>2</w:t>
            </w:r>
          </w:p>
        </w:tc>
        <w:tc>
          <w:tcPr>
            <w:tcW w:type="dxa" w:w="2160"/>
          </w:tcPr>
          <w:p>
            <w:pPr>
              <w:spacing w:after="0"/>
            </w:pPr>
            <w:r>
              <w:rPr>
                <w:rFonts w:ascii="Times New Roman" w:hAnsi="Times New Roman" w:cs="Times New Roman" w:eastAsia="Times New Roman"/>
                <w:sz w:val="22"/>
              </w:rPr>
              <w:t>toko tersebut berada di pusat kota</w:t>
            </w:r>
          </w:p>
        </w:tc>
        <w:tc>
          <w:tcPr>
            <w:tcW w:type="dxa" w:w="2160"/>
          </w:tcPr>
          <w:p>
            <w:pPr>
              <w:spacing w:after="0"/>
            </w:pPr>
            <w:r>
              <w:rPr>
                <w:rFonts w:ascii="Times New Roman" w:hAnsi="Times New Roman" w:cs="Times New Roman" w:eastAsia="Times New Roman"/>
                <w:sz w:val="22"/>
              </w:rPr>
              <w:t>netral</w:t>
            </w:r>
          </w:p>
        </w:tc>
        <w:tc>
          <w:tcPr>
            <w:tcW w:type="dxa" w:w="2160"/>
          </w:tcPr>
          <w:p>
            <w:pPr>
              <w:spacing w:after="0"/>
            </w:pPr>
            <w:r>
              <w:rPr>
                <w:rFonts w:ascii="Times New Roman" w:hAnsi="Times New Roman" w:cs="Times New Roman" w:eastAsia="Times New Roman"/>
                <w:sz w:val="22"/>
              </w:rPr>
              <w:t>netral</w:t>
            </w:r>
          </w:p>
        </w:tc>
      </w:tr>
      <w:tr>
        <w:tc>
          <w:tcPr>
            <w:tcW w:type="dxa" w:w="2160"/>
          </w:tcPr>
          <w:p>
            <w:pPr>
              <w:spacing w:after="0"/>
            </w:pPr>
            <w:r>
              <w:rPr>
                <w:rFonts w:ascii="Times New Roman" w:hAnsi="Times New Roman" w:cs="Times New Roman" w:eastAsia="Times New Roman"/>
                <w:sz w:val="22"/>
              </w:rPr>
              <w:t>3</w:t>
            </w:r>
          </w:p>
        </w:tc>
        <w:tc>
          <w:tcPr>
            <w:tcW w:type="dxa" w:w="2160"/>
          </w:tcPr>
          <w:p>
            <w:pPr>
              <w:spacing w:after="0"/>
            </w:pPr>
            <w:r>
              <w:rPr>
                <w:rFonts w:ascii="Times New Roman" w:hAnsi="Times New Roman" w:cs="Times New Roman" w:eastAsia="Times New Roman"/>
                <w:sz w:val="22"/>
              </w:rPr>
              <w:t>harga produknya terjangkau dan kualitasnya bagus</w:t>
            </w:r>
          </w:p>
        </w:tc>
        <w:tc>
          <w:tcPr>
            <w:tcW w:type="dxa" w:w="2160"/>
          </w:tcPr>
          <w:p>
            <w:pPr>
              <w:spacing w:after="0"/>
            </w:pPr>
            <w:r>
              <w:rPr>
                <w:rFonts w:ascii="Times New Roman" w:hAnsi="Times New Roman" w:cs="Times New Roman" w:eastAsia="Times New Roman"/>
                <w:sz w:val="22"/>
              </w:rPr>
              <w:t>positif</w:t>
            </w:r>
          </w:p>
        </w:tc>
        <w:tc>
          <w:tcPr>
            <w:tcW w:type="dxa" w:w="2160"/>
          </w:tcPr>
          <w:p>
            <w:pPr>
              <w:spacing w:after="0"/>
            </w:pPr>
            <w:r>
              <w:rPr>
                <w:rFonts w:ascii="Times New Roman" w:hAnsi="Times New Roman" w:cs="Times New Roman" w:eastAsia="Times New Roman"/>
                <w:sz w:val="22"/>
              </w:rPr>
              <w:t>positif</w:t>
            </w:r>
          </w:p>
        </w:tc>
      </w:tr>
      <w:tr>
        <w:tc>
          <w:tcPr>
            <w:tcW w:type="dxa" w:w="2160"/>
          </w:tcPr>
          <w:p>
            <w:pPr>
              <w:spacing w:after="0"/>
            </w:pPr>
            <w:r>
              <w:rPr>
                <w:rFonts w:ascii="Times New Roman" w:hAnsi="Times New Roman" w:cs="Times New Roman" w:eastAsia="Times New Roman"/>
                <w:sz w:val="22"/>
              </w:rPr>
              <w:t>4</w:t>
            </w:r>
          </w:p>
        </w:tc>
        <w:tc>
          <w:tcPr>
            <w:tcW w:type="dxa" w:w="2160"/>
          </w:tcPr>
          <w:p>
            <w:pPr>
              <w:spacing w:after="0"/>
            </w:pPr>
            <w:r>
              <w:rPr>
                <w:rFonts w:ascii="Times New Roman" w:hAnsi="Times New Roman" w:cs="Times New Roman" w:eastAsia="Times New Roman"/>
                <w:sz w:val="22"/>
              </w:rPr>
              <w:t>pengiriman barang sangat lambat</w:t>
            </w:r>
          </w:p>
        </w:tc>
        <w:tc>
          <w:tcPr>
            <w:tcW w:type="dxa" w:w="2160"/>
          </w:tcPr>
          <w:p>
            <w:pPr>
              <w:spacing w:after="0"/>
            </w:pPr>
            <w:r>
              <w:rPr>
                <w:rFonts w:ascii="Times New Roman" w:hAnsi="Times New Roman" w:cs="Times New Roman" w:eastAsia="Times New Roman"/>
                <w:sz w:val="22"/>
              </w:rPr>
              <w:t>negatif</w:t>
            </w:r>
          </w:p>
        </w:tc>
        <w:tc>
          <w:tcPr>
            <w:tcW w:type="dxa" w:w="2160"/>
          </w:tcPr>
          <w:p>
            <w:pPr>
              <w:spacing w:after="0"/>
            </w:pPr>
            <w:r>
              <w:rPr>
                <w:rFonts w:ascii="Times New Roman" w:hAnsi="Times New Roman" w:cs="Times New Roman" w:eastAsia="Times New Roman"/>
                <w:sz w:val="22"/>
              </w:rPr>
              <w:t>positif</w:t>
            </w:r>
          </w:p>
        </w:tc>
      </w:tr>
      <w:tr>
        <w:tc>
          <w:tcPr>
            <w:tcW w:type="dxa" w:w="2160"/>
          </w:tcPr>
          <w:p>
            <w:pPr>
              <w:spacing w:after="0"/>
            </w:pPr>
            <w:r>
              <w:rPr>
                <w:rFonts w:ascii="Times New Roman" w:hAnsi="Times New Roman" w:cs="Times New Roman" w:eastAsia="Times New Roman"/>
                <w:sz w:val="22"/>
              </w:rPr>
              <w:t>5</w:t>
            </w:r>
          </w:p>
        </w:tc>
        <w:tc>
          <w:tcPr>
            <w:tcW w:type="dxa" w:w="2160"/>
          </w:tcPr>
          <w:p>
            <w:pPr>
              <w:spacing w:after="0"/>
            </w:pPr>
            <w:r>
              <w:rPr>
                <w:rFonts w:ascii="Times New Roman" w:hAnsi="Times New Roman" w:cs="Times New Roman" w:eastAsia="Times New Roman"/>
                <w:sz w:val="22"/>
              </w:rPr>
              <w:t>aplikasi ini dapat diunduh melalui play store</w:t>
            </w:r>
          </w:p>
        </w:tc>
        <w:tc>
          <w:tcPr>
            <w:tcW w:type="dxa" w:w="2160"/>
          </w:tcPr>
          <w:p>
            <w:pPr>
              <w:spacing w:after="0"/>
            </w:pPr>
            <w:r>
              <w:rPr>
                <w:rFonts w:ascii="Times New Roman" w:hAnsi="Times New Roman" w:cs="Times New Roman" w:eastAsia="Times New Roman"/>
                <w:sz w:val="22"/>
              </w:rPr>
              <w:t>netral</w:t>
            </w:r>
          </w:p>
        </w:tc>
        <w:tc>
          <w:tcPr>
            <w:tcW w:type="dxa" w:w="2160"/>
          </w:tcPr>
          <w:p>
            <w:pPr>
              <w:spacing w:after="0"/>
            </w:pPr>
            <w:r>
              <w:rPr>
                <w:rFonts w:ascii="Times New Roman" w:hAnsi="Times New Roman" w:cs="Times New Roman" w:eastAsia="Times New Roman"/>
                <w:sz w:val="22"/>
              </w:rPr>
              <w:t>netral</w:t>
            </w:r>
          </w:p>
        </w:tc>
      </w:tr>
      <w:tr>
        <w:tc>
          <w:tcPr>
            <w:tcW w:type="dxa" w:w="2160"/>
          </w:tcPr>
          <w:p>
            <w:pPr>
              <w:spacing w:after="0"/>
            </w:pPr>
            <w:r>
              <w:rPr>
                <w:rFonts w:ascii="Times New Roman" w:hAnsi="Times New Roman" w:cs="Times New Roman" w:eastAsia="Times New Roman"/>
                <w:sz w:val="22"/>
              </w:rPr>
              <w:t>6</w:t>
            </w:r>
          </w:p>
        </w:tc>
        <w:tc>
          <w:tcPr>
            <w:tcW w:type="dxa" w:w="2160"/>
          </w:tcPr>
          <w:p>
            <w:pPr>
              <w:spacing w:after="0"/>
            </w:pPr>
            <w:r>
              <w:rPr>
                <w:rFonts w:ascii="Times New Roman" w:hAnsi="Times New Roman" w:cs="Times New Roman" w:eastAsia="Times New Roman"/>
                <w:sz w:val="22"/>
              </w:rPr>
              <w:t>produk yang diterima tidak sesuai deskripsi</w:t>
            </w:r>
          </w:p>
        </w:tc>
        <w:tc>
          <w:tcPr>
            <w:tcW w:type="dxa" w:w="2160"/>
          </w:tcPr>
          <w:p>
            <w:pPr>
              <w:spacing w:after="0"/>
            </w:pPr>
            <w:r>
              <w:rPr>
                <w:rFonts w:ascii="Times New Roman" w:hAnsi="Times New Roman" w:cs="Times New Roman" w:eastAsia="Times New Roman"/>
                <w:sz w:val="22"/>
              </w:rPr>
              <w:t>negatif</w:t>
            </w:r>
          </w:p>
        </w:tc>
        <w:tc>
          <w:tcPr>
            <w:tcW w:type="dxa" w:w="2160"/>
          </w:tcPr>
          <w:p>
            <w:pPr>
              <w:spacing w:after="0"/>
            </w:pPr>
            <w:r>
              <w:rPr>
                <w:rFonts w:ascii="Times New Roman" w:hAnsi="Times New Roman" w:cs="Times New Roman" w:eastAsia="Times New Roman"/>
                <w:sz w:val="22"/>
              </w:rPr>
              <w:t>positif</w:t>
            </w:r>
          </w:p>
        </w:tc>
      </w:tr>
      <w:tr>
        <w:tc>
          <w:tcPr>
            <w:tcW w:type="dxa" w:w="2160"/>
          </w:tcPr>
          <w:p>
            <w:pPr>
              <w:spacing w:after="0"/>
            </w:pPr>
            <w:r>
              <w:rPr>
                <w:rFonts w:ascii="Times New Roman" w:hAnsi="Times New Roman" w:cs="Times New Roman" w:eastAsia="Times New Roman"/>
                <w:sz w:val="22"/>
              </w:rPr>
              <w:t>7</w:t>
            </w:r>
          </w:p>
        </w:tc>
        <w:tc>
          <w:tcPr>
            <w:tcW w:type="dxa" w:w="2160"/>
          </w:tcPr>
          <w:p>
            <w:pPr>
              <w:spacing w:after="0"/>
            </w:pPr>
            <w:r>
              <w:rPr>
                <w:rFonts w:ascii="Times New Roman" w:hAnsi="Times New Roman" w:cs="Times New Roman" w:eastAsia="Times New Roman"/>
                <w:sz w:val="22"/>
              </w:rPr>
              <w:t>produk tersebut memiliki berat lima ratus gram</w:t>
            </w:r>
          </w:p>
        </w:tc>
        <w:tc>
          <w:tcPr>
            <w:tcW w:type="dxa" w:w="2160"/>
          </w:tcPr>
          <w:p>
            <w:pPr>
              <w:spacing w:after="0"/>
            </w:pPr>
            <w:r>
              <w:rPr>
                <w:rFonts w:ascii="Times New Roman" w:hAnsi="Times New Roman" w:cs="Times New Roman" w:eastAsia="Times New Roman"/>
                <w:sz w:val="22"/>
              </w:rPr>
              <w:t>netral</w:t>
            </w:r>
          </w:p>
        </w:tc>
        <w:tc>
          <w:tcPr>
            <w:tcW w:type="dxa" w:w="2160"/>
          </w:tcPr>
          <w:p>
            <w:pPr>
              <w:spacing w:after="0"/>
            </w:pPr>
            <w:r>
              <w:rPr>
                <w:rFonts w:ascii="Times New Roman" w:hAnsi="Times New Roman" w:cs="Times New Roman" w:eastAsia="Times New Roman"/>
                <w:sz w:val="22"/>
              </w:rPr>
              <w:t>netral</w:t>
            </w:r>
          </w:p>
        </w:tc>
      </w:tr>
      <w:tr>
        <w:tc>
          <w:tcPr>
            <w:tcW w:type="dxa" w:w="2160"/>
          </w:tcPr>
          <w:p>
            <w:pPr>
              <w:spacing w:after="0"/>
            </w:pPr>
            <w:r>
              <w:rPr>
                <w:rFonts w:ascii="Times New Roman" w:hAnsi="Times New Roman" w:cs="Times New Roman" w:eastAsia="Times New Roman"/>
                <w:sz w:val="22"/>
              </w:rPr>
              <w:t>8</w:t>
            </w:r>
          </w:p>
        </w:tc>
        <w:tc>
          <w:tcPr>
            <w:tcW w:type="dxa" w:w="2160"/>
          </w:tcPr>
          <w:p>
            <w:pPr>
              <w:spacing w:after="0"/>
            </w:pPr>
            <w:r>
              <w:rPr>
                <w:rFonts w:ascii="Times New Roman" w:hAnsi="Times New Roman" w:cs="Times New Roman" w:eastAsia="Times New Roman"/>
                <w:sz w:val="22"/>
              </w:rPr>
              <w:t>petugas tidak ramah kepada pelanggan</w:t>
            </w:r>
          </w:p>
        </w:tc>
        <w:tc>
          <w:tcPr>
            <w:tcW w:type="dxa" w:w="2160"/>
          </w:tcPr>
          <w:p>
            <w:pPr>
              <w:spacing w:after="0"/>
            </w:pPr>
            <w:r>
              <w:rPr>
                <w:rFonts w:ascii="Times New Roman" w:hAnsi="Times New Roman" w:cs="Times New Roman" w:eastAsia="Times New Roman"/>
                <w:sz w:val="22"/>
              </w:rPr>
              <w:t>negatif</w:t>
            </w:r>
          </w:p>
        </w:tc>
        <w:tc>
          <w:tcPr>
            <w:tcW w:type="dxa" w:w="2160"/>
          </w:tcPr>
          <w:p>
            <w:pPr>
              <w:spacing w:after="0"/>
            </w:pPr>
            <w:r>
              <w:rPr>
                <w:rFonts w:ascii="Times New Roman" w:hAnsi="Times New Roman" w:cs="Times New Roman" w:eastAsia="Times New Roman"/>
                <w:sz w:val="22"/>
              </w:rPr>
              <w:t>positif</w:t>
            </w:r>
          </w:p>
        </w:tc>
      </w:tr>
    </w:tbl>
    <w:p>
      <w:pPr>
        <w:spacing w:after="0"/>
      </w:pPr>
    </w:p>
    <w:p>
      <w:pPr>
        <w:keepNext/>
        <w:spacing w:before="200" w:after="80"/>
      </w:pPr>
      <w:r>
        <w:rPr>
          <w:rFonts w:ascii="Times New Roman" w:hAnsi="Times New Roman" w:cs="Times New Roman" w:eastAsia="Times New Roman"/>
          <w:b/>
          <w:sz w:val="24"/>
        </w:rPr>
        <w:t>11. Confusion Matrix</w:t>
      </w:r>
    </w:p>
    <w:p>
      <w:pPr>
        <w:spacing w:after="120"/>
        <w:jc w:val="both"/>
      </w:pPr>
      <w:r>
        <w:rPr>
          <w:rFonts w:ascii="Times New Roman" w:hAnsi="Times New Roman" w:cs="Times New Roman" w:eastAsia="Times New Roman"/>
          <w:sz w:val="24"/>
        </w:rPr>
        <w:t>Confusion matrix memperlihatkan perbandingan label sebenarnya (baris) dengan label prediksi model (kolom); angka pada diagonal utama adalah prediksi yang benar, sedangkan angka di luar diagonal adalah kesalahan klasifikasi.</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11. MEMBUAT CONFUSION MATRIX</w:t>
            </w:r>
          </w:p>
          <w:p>
            <w:pPr>
              <w:spacing w:after="0" w:before="0"/>
            </w:pPr>
            <w:r>
              <w:rPr>
                <w:rFonts w:ascii="Times New Roman" w:hAnsi="Times New Roman" w:cs="Times New Roman" w:eastAsia="Times New Roman"/>
                <w:sz w:val="18"/>
              </w:rPr>
              <w:t>cm = confusion_matrix(</w:t>
            </w:r>
          </w:p>
          <w:p>
            <w:pPr>
              <w:spacing w:after="0" w:before="0"/>
            </w:pPr>
            <w:r>
              <w:rPr>
                <w:rFonts w:ascii="Times New Roman" w:hAnsi="Times New Roman" w:cs="Times New Roman" w:eastAsia="Times New Roman"/>
                <w:sz w:val="18"/>
              </w:rPr>
              <w:t xml:space="preserve">    y_uji,</w:t>
            </w:r>
          </w:p>
          <w:p>
            <w:pPr>
              <w:spacing w:after="0" w:before="0"/>
            </w:pPr>
            <w:r>
              <w:rPr>
                <w:rFonts w:ascii="Times New Roman" w:hAnsi="Times New Roman" w:cs="Times New Roman" w:eastAsia="Times New Roman"/>
                <w:sz w:val="18"/>
              </w:rPr>
              <w:t xml:space="preserve">    y_prediksi,</w:t>
            </w:r>
          </w:p>
          <w:p>
            <w:pPr>
              <w:spacing w:after="0" w:before="0"/>
            </w:pPr>
            <w:r>
              <w:rPr>
                <w:rFonts w:ascii="Times New Roman" w:hAnsi="Times New Roman" w:cs="Times New Roman" w:eastAsia="Times New Roman"/>
                <w:sz w:val="18"/>
              </w:rPr>
              <w:t xml:space="preserve">    labels=kelas</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Jumlah teks yang salah diklasifikasikan</w:t>
            </w:r>
          </w:p>
          <w:p>
            <w:pPr>
              <w:spacing w:after="0" w:before="0"/>
            </w:pPr>
            <w:r>
              <w:rPr>
                <w:rFonts w:ascii="Times New Roman" w:hAnsi="Times New Roman" w:cs="Times New Roman" w:eastAsia="Times New Roman"/>
                <w:sz w:val="18"/>
              </w:rPr>
              <w:t>jumlah_salah = int(cm.sum() - cm.diagonal().sum())</w:t>
            </w:r>
          </w:p>
          <w:p>
            <w:pPr>
              <w:spacing w:after="0" w:before="0"/>
            </w:pPr>
            <w:r>
              <w:rPr>
                <w:rFonts w:ascii="Times New Roman" w:hAnsi="Times New Roman" w:cs="Times New Roman" w:eastAsia="Times New Roman"/>
                <w:sz w:val="18"/>
              </w:rPr>
              <w:t>print(f"Jumlah teks salah diklasifikasikan: {jumlah_salah} dari {cm.sum()} data uji")</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plt.figure(figsize=(7, 5))</w:t>
            </w:r>
          </w:p>
          <w:p>
            <w:pPr>
              <w:spacing w:after="0" w:before="0"/>
            </w:pPr>
            <w:r>
              <w:rPr>
                <w:rFonts w:ascii="Times New Roman" w:hAnsi="Times New Roman" w:cs="Times New Roman" w:eastAsia="Times New Roman"/>
                <w:sz w:val="18"/>
              </w:rPr>
              <w:t>sns.heatmap(</w:t>
            </w:r>
          </w:p>
          <w:p>
            <w:pPr>
              <w:spacing w:after="0" w:before="0"/>
            </w:pPr>
            <w:r>
              <w:rPr>
                <w:rFonts w:ascii="Times New Roman" w:hAnsi="Times New Roman" w:cs="Times New Roman" w:eastAsia="Times New Roman"/>
                <w:sz w:val="18"/>
              </w:rPr>
              <w:t xml:space="preserve">    cm,</w:t>
            </w:r>
          </w:p>
          <w:p>
            <w:pPr>
              <w:spacing w:after="0" w:before="0"/>
            </w:pPr>
            <w:r>
              <w:rPr>
                <w:rFonts w:ascii="Times New Roman" w:hAnsi="Times New Roman" w:cs="Times New Roman" w:eastAsia="Times New Roman"/>
                <w:sz w:val="18"/>
              </w:rPr>
              <w:t xml:space="preserve">    annot=True,</w:t>
            </w:r>
          </w:p>
          <w:p>
            <w:pPr>
              <w:spacing w:after="0" w:before="0"/>
            </w:pPr>
            <w:r>
              <w:rPr>
                <w:rFonts w:ascii="Times New Roman" w:hAnsi="Times New Roman" w:cs="Times New Roman" w:eastAsia="Times New Roman"/>
                <w:sz w:val="18"/>
              </w:rPr>
              <w:t xml:space="preserve">    fmt="d",</w:t>
            </w:r>
          </w:p>
          <w:p>
            <w:pPr>
              <w:spacing w:after="0" w:before="0"/>
            </w:pPr>
            <w:r>
              <w:rPr>
                <w:rFonts w:ascii="Times New Roman" w:hAnsi="Times New Roman" w:cs="Times New Roman" w:eastAsia="Times New Roman"/>
                <w:sz w:val="18"/>
              </w:rPr>
              <w:t xml:space="preserve">    cmap="Blues",</w:t>
            </w:r>
          </w:p>
          <w:p>
            <w:pPr>
              <w:spacing w:after="0" w:before="0"/>
            </w:pPr>
            <w:r>
              <w:rPr>
                <w:rFonts w:ascii="Times New Roman" w:hAnsi="Times New Roman" w:cs="Times New Roman" w:eastAsia="Times New Roman"/>
                <w:sz w:val="18"/>
              </w:rPr>
              <w:t xml:space="preserve">    xticklabels=kelas,</w:t>
            </w:r>
          </w:p>
          <w:p>
            <w:pPr>
              <w:spacing w:after="0" w:before="0"/>
            </w:pPr>
            <w:r>
              <w:rPr>
                <w:rFonts w:ascii="Times New Roman" w:hAnsi="Times New Roman" w:cs="Times New Roman" w:eastAsia="Times New Roman"/>
                <w:sz w:val="18"/>
              </w:rPr>
              <w:t xml:space="preserve">    yticklabels=kelas</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plt.title("Confusion Matrix Klasifikasi Sentimen")</w:t>
            </w:r>
          </w:p>
          <w:p>
            <w:pPr>
              <w:spacing w:after="0" w:before="0"/>
            </w:pPr>
            <w:r>
              <w:rPr>
                <w:rFonts w:ascii="Times New Roman" w:hAnsi="Times New Roman" w:cs="Times New Roman" w:eastAsia="Times New Roman"/>
                <w:sz w:val="18"/>
              </w:rPr>
              <w:t>plt.xlabel("Label Prediksi")</w:t>
            </w:r>
          </w:p>
          <w:p>
            <w:pPr>
              <w:spacing w:after="0" w:before="0"/>
            </w:pPr>
            <w:r>
              <w:rPr>
                <w:rFonts w:ascii="Times New Roman" w:hAnsi="Times New Roman" w:cs="Times New Roman" w:eastAsia="Times New Roman"/>
                <w:sz w:val="18"/>
              </w:rPr>
              <w:t>plt.ylabel("Label Sebenarnya")</w:t>
            </w:r>
          </w:p>
          <w:p>
            <w:pPr>
              <w:spacing w:after="0" w:before="0"/>
            </w:pPr>
            <w:r>
              <w:rPr>
                <w:rFonts w:ascii="Times New Roman" w:hAnsi="Times New Roman" w:cs="Times New Roman" w:eastAsia="Times New Roman"/>
                <w:sz w:val="18"/>
              </w:rPr>
              <w:t>plt.tight_layout()</w:t>
            </w:r>
          </w:p>
          <w:p>
            <w:pPr>
              <w:spacing w:after="0" w:before="0"/>
            </w:pPr>
            <w:r>
              <w:rPr>
                <w:rFonts w:ascii="Times New Roman" w:hAnsi="Times New Roman" w:cs="Times New Roman" w:eastAsia="Times New Roman"/>
                <w:sz w:val="18"/>
              </w:rPr>
              <w:t>plt.show()</w:t>
            </w:r>
          </w:p>
        </w:tc>
      </w:tr>
    </w:tbl>
    <w:p>
      <w:pPr>
        <w:spacing w:after="0"/>
      </w:pPr>
    </w:p>
    <w:p>
      <w:pPr>
        <w:spacing w:after="40"/>
      </w:pPr>
      <w:r>
        <w:rPr>
          <w:rFonts w:ascii="Times New Roman" w:hAnsi="Times New Roman" w:cs="Times New Roman" w:eastAsia="Times New Roman"/>
          <w:i/>
          <w:sz w:val="22"/>
        </w:rPr>
        <w:t>Output:</w:t>
      </w:r>
    </w:p>
    <w:p>
      <w:pPr>
        <w:spacing w:after="0"/>
      </w:pPr>
      <w:r>
        <w:rPr>
          <w:rFonts w:ascii="Times New Roman" w:hAnsi="Times New Roman" w:cs="Times New Roman" w:eastAsia="Times New Roman"/>
          <w:sz w:val="22"/>
        </w:rPr>
        <w:t>Jumlah teks salah diklasifikasikan: 5 dari 9 data uji</w:t>
      </w:r>
    </w:p>
    <w:p>
      <w:pPr>
        <w:spacing w:after="0"/>
      </w:pPr>
    </w:p>
    <w:p>
      <w:pPr>
        <w:jc w:val="center"/>
      </w:pPr>
      <w:r>
        <w:drawing>
          <wp:inline xmlns:a="http://schemas.openxmlformats.org/drawingml/2006/main" xmlns:pic="http://schemas.openxmlformats.org/drawingml/2006/picture">
            <wp:extent cx="4754880" cy="3595511"/>
            <wp:docPr id="2" name="Picture 2"/>
            <wp:cNvGraphicFramePr>
              <a:graphicFrameLocks noChangeAspect="1"/>
            </wp:cNvGraphicFramePr>
            <a:graphic>
              <a:graphicData uri="http://schemas.openxmlformats.org/drawingml/2006/picture">
                <pic:pic>
                  <pic:nvPicPr>
                    <pic:cNvPr id="0" name="cm_img.png"/>
                    <pic:cNvPicPr/>
                  </pic:nvPicPr>
                  <pic:blipFill>
                    <a:blip r:embed="rId10"/>
                    <a:stretch>
                      <a:fillRect/>
                    </a:stretch>
                  </pic:blipFill>
                  <pic:spPr>
                    <a:xfrm>
                      <a:off x="0" y="0"/>
                      <a:ext cx="4754880" cy="3595511"/>
                    </a:xfrm>
                    <a:prstGeom prst="rect"/>
                  </pic:spPr>
                </pic:pic>
              </a:graphicData>
            </a:graphic>
          </wp:inline>
        </w:drawing>
      </w:r>
    </w:p>
    <w:p>
      <w:pPr>
        <w:keepNext/>
        <w:spacing w:before="200" w:after="80"/>
      </w:pPr>
      <w:r>
        <w:rPr>
          <w:rFonts w:ascii="Times New Roman" w:hAnsi="Times New Roman" w:cs="Times New Roman" w:eastAsia="Times New Roman"/>
          <w:b/>
          <w:sz w:val="24"/>
        </w:rPr>
        <w:t>12. Cross-Validation</w:t>
      </w:r>
    </w:p>
    <w:p>
      <w:pPr>
        <w:spacing w:after="120"/>
        <w:jc w:val="both"/>
      </w:pPr>
      <w:r>
        <w:rPr>
          <w:rFonts w:ascii="Times New Roman" w:hAnsi="Times New Roman" w:cs="Times New Roman" w:eastAsia="Times New Roman"/>
          <w:sz w:val="24"/>
        </w:rPr>
        <w:t>Dataset dibagi menjadi tiga fold; model dilatih dan diuji tiga kali pada bagian data yang berbeda. Rata-rata skor seluruh fold memberi gambaran kinerja model yang lebih stabil dibanding satu pembagian data.</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12. MELAKUKAN CROSS-VALIDATION</w:t>
            </w:r>
          </w:p>
          <w:p>
            <w:pPr>
              <w:spacing w:after="0" w:before="0"/>
            </w:pPr>
            <w:r>
              <w:rPr>
                <w:rFonts w:ascii="Times New Roman" w:hAnsi="Times New Roman" w:cs="Times New Roman" w:eastAsia="Times New Roman"/>
                <w:sz w:val="18"/>
              </w:rPr>
              <w:t># Data dibagi menjadi 3 fold; model dilatih-uji tiga kali</w:t>
            </w:r>
          </w:p>
          <w:p>
            <w:pPr>
              <w:spacing w:after="0" w:before="0"/>
            </w:pPr>
            <w:r>
              <w:rPr>
                <w:rFonts w:ascii="Times New Roman" w:hAnsi="Times New Roman" w:cs="Times New Roman" w:eastAsia="Times New Roman"/>
                <w:sz w:val="18"/>
              </w:rPr>
              <w:t># dengan bagian data uji yang berbeda setiap fold</w:t>
            </w:r>
          </w:p>
          <w:p>
            <w:pPr>
              <w:spacing w:after="0" w:before="0"/>
            </w:pPr>
            <w:r>
              <w:rPr>
                <w:rFonts w:ascii="Times New Roman" w:hAnsi="Times New Roman" w:cs="Times New Roman" w:eastAsia="Times New Roman"/>
                <w:sz w:val="18"/>
              </w:rPr>
              <w:t>skor_cv = cross_val_score(</w:t>
            </w:r>
          </w:p>
          <w:p>
            <w:pPr>
              <w:spacing w:after="0" w:before="0"/>
            </w:pPr>
            <w:r>
              <w:rPr>
                <w:rFonts w:ascii="Times New Roman" w:hAnsi="Times New Roman" w:cs="Times New Roman" w:eastAsia="Times New Roman"/>
                <w:sz w:val="18"/>
              </w:rPr>
              <w:t xml:space="preserve">    model,</w:t>
            </w:r>
          </w:p>
          <w:p>
            <w:pPr>
              <w:spacing w:after="0" w:before="0"/>
            </w:pPr>
            <w:r>
              <w:rPr>
                <w:rFonts w:ascii="Times New Roman" w:hAnsi="Times New Roman" w:cs="Times New Roman" w:eastAsia="Times New Roman"/>
                <w:sz w:val="18"/>
              </w:rPr>
              <w:t xml:space="preserve">    X,</w:t>
            </w:r>
          </w:p>
          <w:p>
            <w:pPr>
              <w:spacing w:after="0" w:before="0"/>
            </w:pPr>
            <w:r>
              <w:rPr>
                <w:rFonts w:ascii="Times New Roman" w:hAnsi="Times New Roman" w:cs="Times New Roman" w:eastAsia="Times New Roman"/>
                <w:sz w:val="18"/>
              </w:rPr>
              <w:t xml:space="preserve">    y,</w:t>
            </w:r>
          </w:p>
          <w:p>
            <w:pPr>
              <w:spacing w:after="0" w:before="0"/>
            </w:pPr>
            <w:r>
              <w:rPr>
                <w:rFonts w:ascii="Times New Roman" w:hAnsi="Times New Roman" w:cs="Times New Roman" w:eastAsia="Times New Roman"/>
                <w:sz w:val="18"/>
              </w:rPr>
              <w:t xml:space="preserve">    cv=3,</w:t>
            </w:r>
          </w:p>
          <w:p>
            <w:pPr>
              <w:spacing w:after="0" w:before="0"/>
            </w:pPr>
            <w:r>
              <w:rPr>
                <w:rFonts w:ascii="Times New Roman" w:hAnsi="Times New Roman" w:cs="Times New Roman" w:eastAsia="Times New Roman"/>
                <w:sz w:val="18"/>
              </w:rPr>
              <w:t xml:space="preserve">    scoring="accuracy"</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print("Skor setiap fold:", skor_cv)</w:t>
            </w:r>
          </w:p>
          <w:p>
            <w:pPr>
              <w:spacing w:after="0" w:before="0"/>
            </w:pPr>
            <w:r>
              <w:rPr>
                <w:rFonts w:ascii="Times New Roman" w:hAnsi="Times New Roman" w:cs="Times New Roman" w:eastAsia="Times New Roman"/>
                <w:sz w:val="18"/>
              </w:rPr>
              <w:t>print(f"Rata-rata skor  : {skor_cv.mean():.2%}")</w:t>
            </w:r>
          </w:p>
        </w:tc>
      </w:tr>
    </w:tbl>
    <w:p>
      <w:pPr>
        <w:spacing w:after="0"/>
      </w:pPr>
    </w:p>
    <w:p>
      <w:pPr>
        <w:spacing w:after="40"/>
      </w:pPr>
      <w:r>
        <w:rPr>
          <w:rFonts w:ascii="Times New Roman" w:hAnsi="Times New Roman" w:cs="Times New Roman" w:eastAsia="Times New Roman"/>
          <w:i/>
          <w:sz w:val="22"/>
        </w:rPr>
        <w:t>Output:</w:t>
      </w:r>
    </w:p>
    <w:p>
      <w:pPr>
        <w:spacing w:after="0"/>
      </w:pPr>
      <w:r>
        <w:rPr>
          <w:rFonts w:ascii="Times New Roman" w:hAnsi="Times New Roman" w:cs="Times New Roman" w:eastAsia="Times New Roman"/>
          <w:sz w:val="22"/>
        </w:rPr>
        <w:t>Skor setiap fold: [0.58333333 0.41666667 0.75      ]</w:t>
      </w:r>
    </w:p>
    <w:p>
      <w:pPr>
        <w:spacing w:after="0"/>
      </w:pPr>
      <w:r>
        <w:rPr>
          <w:rFonts w:ascii="Times New Roman" w:hAnsi="Times New Roman" w:cs="Times New Roman" w:eastAsia="Times New Roman"/>
          <w:sz w:val="22"/>
        </w:rPr>
        <w:t>Rata-rata skor  : 58.33%</w:t>
      </w:r>
    </w:p>
    <w:p>
      <w:pPr>
        <w:spacing w:after="0"/>
      </w:pPr>
    </w:p>
    <w:p>
      <w:pPr>
        <w:keepNext/>
        <w:spacing w:before="200" w:after="80"/>
      </w:pPr>
      <w:r>
        <w:rPr>
          <w:rFonts w:ascii="Times New Roman" w:hAnsi="Times New Roman" w:cs="Times New Roman" w:eastAsia="Times New Roman"/>
          <w:b/>
          <w:sz w:val="24"/>
        </w:rPr>
        <w:t>13. Pengujian Model dengan Teks Baru</w:t>
      </w:r>
    </w:p>
    <w:p>
      <w:pPr>
        <w:spacing w:after="120"/>
        <w:jc w:val="both"/>
      </w:pPr>
      <w:r>
        <w:rPr>
          <w:rFonts w:ascii="Times New Roman" w:hAnsi="Times New Roman" w:cs="Times New Roman" w:eastAsia="Times New Roman"/>
          <w:sz w:val="24"/>
        </w:rPr>
        <w:t>Sebelum diprediksi, kalimat baru dibersihkan dengan fungsi prapemrosesan yang sama, lalu model menghasilkan label prediksi beserta tingkat keyakinannya.</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13. MENGUJI MODEL DENGAN TEKS BARU</w:t>
            </w:r>
          </w:p>
          <w:p>
            <w:pPr>
              <w:spacing w:after="0" w:before="0"/>
            </w:pPr>
            <w:r>
              <w:rPr>
                <w:rFonts w:ascii="Times New Roman" w:hAnsi="Times New Roman" w:cs="Times New Roman" w:eastAsia="Times New Roman"/>
                <w:sz w:val="18"/>
              </w:rPr>
              <w:t>teks_baru = [</w:t>
            </w:r>
          </w:p>
          <w:p>
            <w:pPr>
              <w:spacing w:after="0" w:before="0"/>
            </w:pPr>
            <w:r>
              <w:rPr>
                <w:rFonts w:ascii="Times New Roman" w:hAnsi="Times New Roman" w:cs="Times New Roman" w:eastAsia="Times New Roman"/>
                <w:sz w:val="18"/>
              </w:rPr>
              <w:t xml:space="preserve">    "Saya sangat senang karena pelayanannya cepat",</w:t>
            </w:r>
          </w:p>
          <w:p>
            <w:pPr>
              <w:spacing w:after="0" w:before="0"/>
            </w:pPr>
            <w:r>
              <w:rPr>
                <w:rFonts w:ascii="Times New Roman" w:hAnsi="Times New Roman" w:cs="Times New Roman" w:eastAsia="Times New Roman"/>
                <w:sz w:val="18"/>
              </w:rPr>
              <w:t xml:space="preserve">    "Produknya rusak dan saya sangat kecewa",</w:t>
            </w:r>
          </w:p>
          <w:p>
            <w:pPr>
              <w:spacing w:after="0" w:before="0"/>
            </w:pPr>
            <w:r>
              <w:rPr>
                <w:rFonts w:ascii="Times New Roman" w:hAnsi="Times New Roman" w:cs="Times New Roman" w:eastAsia="Times New Roman"/>
                <w:sz w:val="18"/>
              </w:rPr>
              <w:t xml:space="preserve">    "Toko akan dibuka pada pukul sembilan pagi",</w:t>
            </w:r>
          </w:p>
          <w:p>
            <w:pPr>
              <w:spacing w:after="0" w:before="0"/>
            </w:pPr>
            <w:r>
              <w:rPr>
                <w:rFonts w:ascii="Times New Roman" w:hAnsi="Times New Roman" w:cs="Times New Roman" w:eastAsia="Times New Roman"/>
                <w:sz w:val="18"/>
              </w:rPr>
              <w:t xml:space="preserve">    "Aplikasi ini bagus tetapi terkadang berjalan lambat"</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teks_baru_bersih = [bersihkan_teks(teks) for teks in teks_baru]</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prediksi_baru = model.predict(teks_baru_bersih)</w:t>
            </w:r>
          </w:p>
          <w:p>
            <w:pPr>
              <w:spacing w:after="0" w:before="0"/>
            </w:pPr>
            <w:r>
              <w:rPr>
                <w:rFonts w:ascii="Times New Roman" w:hAnsi="Times New Roman" w:cs="Times New Roman" w:eastAsia="Times New Roman"/>
                <w:sz w:val="18"/>
              </w:rPr>
              <w:t>probabilitas_baru = model.predict_proba(teks_baru_bersih)</w:t>
            </w:r>
          </w:p>
          <w:p>
            <w:pPr>
              <w:spacing w:after="0" w:before="0"/>
            </w:pPr>
            <w:r>
              <w:rPr>
                <w:rFonts w:ascii="Times New Roman" w:hAnsi="Times New Roman" w:cs="Times New Roman" w:eastAsia="Times New Roman"/>
                <w:sz w:val="18"/>
              </w:rPr>
              <w:t>nama_kelas = model.named_steps["klasifikasi"].classes_</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hasil_baru = pd.DataFrame({</w:t>
            </w:r>
          </w:p>
          <w:p>
            <w:pPr>
              <w:spacing w:after="0" w:before="0"/>
            </w:pPr>
            <w:r>
              <w:rPr>
                <w:rFonts w:ascii="Times New Roman" w:hAnsi="Times New Roman" w:cs="Times New Roman" w:eastAsia="Times New Roman"/>
                <w:sz w:val="18"/>
              </w:rPr>
              <w:t xml:space="preserve">    "teks_baru": teks_baru,</w:t>
            </w:r>
          </w:p>
          <w:p>
            <w:pPr>
              <w:spacing w:after="0" w:before="0"/>
            </w:pPr>
            <w:r>
              <w:rPr>
                <w:rFonts w:ascii="Times New Roman" w:hAnsi="Times New Roman" w:cs="Times New Roman" w:eastAsia="Times New Roman"/>
                <w:sz w:val="18"/>
              </w:rPr>
              <w:t xml:space="preserve">    "hasil_prediksi": prediksi_baru,</w:t>
            </w:r>
          </w:p>
          <w:p>
            <w:pPr>
              <w:spacing w:after="0" w:before="0"/>
            </w:pPr>
            <w:r>
              <w:rPr>
                <w:rFonts w:ascii="Times New Roman" w:hAnsi="Times New Roman" w:cs="Times New Roman" w:eastAsia="Times New Roman"/>
                <w:sz w:val="18"/>
              </w:rPr>
              <w:t xml:space="preserve">    "tingkat_keyakinan": probabilitas_baru.max(axis=1)</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hasil_baru["tingkat_keyakinan"] = hasil_baru[</w:t>
            </w:r>
          </w:p>
          <w:p>
            <w:pPr>
              <w:spacing w:after="0" w:before="0"/>
            </w:pPr>
            <w:r>
              <w:rPr>
                <w:rFonts w:ascii="Times New Roman" w:hAnsi="Times New Roman" w:cs="Times New Roman" w:eastAsia="Times New Roman"/>
                <w:sz w:val="18"/>
              </w:rPr>
              <w:t xml:space="preserve">    "tingkat_keyakinan"</w:t>
            </w:r>
          </w:p>
          <w:p>
            <w:pPr>
              <w:spacing w:after="0" w:before="0"/>
            </w:pPr>
            <w:r>
              <w:rPr>
                <w:rFonts w:ascii="Times New Roman" w:hAnsi="Times New Roman" w:cs="Times New Roman" w:eastAsia="Times New Roman"/>
                <w:sz w:val="18"/>
              </w:rPr>
              <w:t>].map(lambda nilai: f"{nilai:.2%}")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hasil_baru</w:t>
            </w:r>
          </w:p>
        </w:tc>
      </w:tr>
    </w:tbl>
    <w:p>
      <w:pPr>
        <w:spacing w:after="0"/>
      </w:pPr>
    </w:p>
    <w:p>
      <w:pPr>
        <w:spacing w:after="40"/>
      </w:pPr>
      <w:r>
        <w:rPr>
          <w:rFonts w:ascii="Times New Roman" w:hAnsi="Times New Roman" w:cs="Times New Roman" w:eastAsia="Times New Roman"/>
          <w:i/>
          <w:sz w:val="22"/>
        </w:rPr>
        <w:t>Output: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0"/>
            </w:pPr>
            <w:r>
              <w:rPr>
                <w:rFonts w:ascii="Times New Roman" w:hAnsi="Times New Roman" w:cs="Times New Roman" w:eastAsia="Times New Roman"/>
                <w:b/>
                <w:sz w:val="22"/>
              </w:rPr>
            </w:r>
          </w:p>
        </w:tc>
        <w:tc>
          <w:tcPr>
            <w:tcW w:type="dxa" w:w="2160"/>
          </w:tcPr>
          <w:p>
            <w:pPr>
              <w:spacing w:after="0"/>
            </w:pPr>
            <w:r>
              <w:rPr>
                <w:rFonts w:ascii="Times New Roman" w:hAnsi="Times New Roman" w:cs="Times New Roman" w:eastAsia="Times New Roman"/>
                <w:b/>
                <w:sz w:val="22"/>
              </w:rPr>
              <w:t>teks_baru</w:t>
            </w:r>
          </w:p>
        </w:tc>
        <w:tc>
          <w:tcPr>
            <w:tcW w:type="dxa" w:w="2160"/>
          </w:tcPr>
          <w:p>
            <w:pPr>
              <w:spacing w:after="0"/>
            </w:pPr>
            <w:r>
              <w:rPr>
                <w:rFonts w:ascii="Times New Roman" w:hAnsi="Times New Roman" w:cs="Times New Roman" w:eastAsia="Times New Roman"/>
                <w:b/>
                <w:sz w:val="22"/>
              </w:rPr>
              <w:t>hasil_prediksi</w:t>
            </w:r>
          </w:p>
        </w:tc>
        <w:tc>
          <w:tcPr>
            <w:tcW w:type="dxa" w:w="2160"/>
          </w:tcPr>
          <w:p>
            <w:pPr>
              <w:spacing w:after="0"/>
            </w:pPr>
            <w:r>
              <w:rPr>
                <w:rFonts w:ascii="Times New Roman" w:hAnsi="Times New Roman" w:cs="Times New Roman" w:eastAsia="Times New Roman"/>
                <w:b/>
                <w:sz w:val="22"/>
              </w:rPr>
              <w:t>tingkat_keyakinan</w:t>
            </w:r>
          </w:p>
        </w:tc>
      </w:tr>
      <w:tr>
        <w:tc>
          <w:tcPr>
            <w:tcW w:type="dxa" w:w="2160"/>
          </w:tcPr>
          <w:p>
            <w:pPr>
              <w:spacing w:after="0"/>
            </w:pPr>
            <w:r>
              <w:rPr>
                <w:rFonts w:ascii="Times New Roman" w:hAnsi="Times New Roman" w:cs="Times New Roman" w:eastAsia="Times New Roman"/>
                <w:sz w:val="22"/>
              </w:rPr>
              <w:t>0</w:t>
            </w:r>
          </w:p>
        </w:tc>
        <w:tc>
          <w:tcPr>
            <w:tcW w:type="dxa" w:w="2160"/>
          </w:tcPr>
          <w:p>
            <w:pPr>
              <w:spacing w:after="0"/>
            </w:pPr>
            <w:r>
              <w:rPr>
                <w:rFonts w:ascii="Times New Roman" w:hAnsi="Times New Roman" w:cs="Times New Roman" w:eastAsia="Times New Roman"/>
                <w:sz w:val="22"/>
              </w:rPr>
              <w:t>Saya sangat senang karena pelayanannya cepat</w:t>
            </w:r>
          </w:p>
        </w:tc>
        <w:tc>
          <w:tcPr>
            <w:tcW w:type="dxa" w:w="2160"/>
          </w:tcPr>
          <w:p>
            <w:pPr>
              <w:spacing w:after="0"/>
            </w:pPr>
            <w:r>
              <w:rPr>
                <w:rFonts w:ascii="Times New Roman" w:hAnsi="Times New Roman" w:cs="Times New Roman" w:eastAsia="Times New Roman"/>
                <w:sz w:val="22"/>
              </w:rPr>
              <w:t>positif</w:t>
            </w:r>
          </w:p>
        </w:tc>
        <w:tc>
          <w:tcPr>
            <w:tcW w:type="dxa" w:w="2160"/>
          </w:tcPr>
          <w:p>
            <w:pPr>
              <w:spacing w:after="0"/>
            </w:pPr>
            <w:r>
              <w:rPr>
                <w:rFonts w:ascii="Times New Roman" w:hAnsi="Times New Roman" w:cs="Times New Roman" w:eastAsia="Times New Roman"/>
                <w:sz w:val="22"/>
              </w:rPr>
              <w:t>49.43%</w:t>
            </w:r>
          </w:p>
        </w:tc>
      </w:tr>
      <w:tr>
        <w:tc>
          <w:tcPr>
            <w:tcW w:type="dxa" w:w="2160"/>
          </w:tcPr>
          <w:p>
            <w:pPr>
              <w:spacing w:after="0"/>
            </w:pPr>
            <w:r>
              <w:rPr>
                <w:rFonts w:ascii="Times New Roman" w:hAnsi="Times New Roman" w:cs="Times New Roman" w:eastAsia="Times New Roman"/>
                <w:sz w:val="22"/>
              </w:rPr>
              <w:t>1</w:t>
            </w:r>
          </w:p>
        </w:tc>
        <w:tc>
          <w:tcPr>
            <w:tcW w:type="dxa" w:w="2160"/>
          </w:tcPr>
          <w:p>
            <w:pPr>
              <w:spacing w:after="0"/>
            </w:pPr>
            <w:r>
              <w:rPr>
                <w:rFonts w:ascii="Times New Roman" w:hAnsi="Times New Roman" w:cs="Times New Roman" w:eastAsia="Times New Roman"/>
                <w:sz w:val="22"/>
              </w:rPr>
              <w:t>Produknya rusak dan saya sangat kecewa</w:t>
            </w:r>
          </w:p>
        </w:tc>
        <w:tc>
          <w:tcPr>
            <w:tcW w:type="dxa" w:w="2160"/>
          </w:tcPr>
          <w:p>
            <w:pPr>
              <w:spacing w:after="0"/>
            </w:pPr>
            <w:r>
              <w:rPr>
                <w:rFonts w:ascii="Times New Roman" w:hAnsi="Times New Roman" w:cs="Times New Roman" w:eastAsia="Times New Roman"/>
                <w:sz w:val="22"/>
              </w:rPr>
              <w:t>positif</w:t>
            </w:r>
          </w:p>
        </w:tc>
        <w:tc>
          <w:tcPr>
            <w:tcW w:type="dxa" w:w="2160"/>
          </w:tcPr>
          <w:p>
            <w:pPr>
              <w:spacing w:after="0"/>
            </w:pPr>
            <w:r>
              <w:rPr>
                <w:rFonts w:ascii="Times New Roman" w:hAnsi="Times New Roman" w:cs="Times New Roman" w:eastAsia="Times New Roman"/>
                <w:sz w:val="22"/>
              </w:rPr>
              <w:t>44.26%</w:t>
            </w:r>
          </w:p>
        </w:tc>
      </w:tr>
      <w:tr>
        <w:tc>
          <w:tcPr>
            <w:tcW w:type="dxa" w:w="2160"/>
          </w:tcPr>
          <w:p>
            <w:pPr>
              <w:spacing w:after="0"/>
            </w:pPr>
            <w:r>
              <w:rPr>
                <w:rFonts w:ascii="Times New Roman" w:hAnsi="Times New Roman" w:cs="Times New Roman" w:eastAsia="Times New Roman"/>
                <w:sz w:val="22"/>
              </w:rPr>
              <w:t>2</w:t>
            </w:r>
          </w:p>
        </w:tc>
        <w:tc>
          <w:tcPr>
            <w:tcW w:type="dxa" w:w="2160"/>
          </w:tcPr>
          <w:p>
            <w:pPr>
              <w:spacing w:after="0"/>
            </w:pPr>
            <w:r>
              <w:rPr>
                <w:rFonts w:ascii="Times New Roman" w:hAnsi="Times New Roman" w:cs="Times New Roman" w:eastAsia="Times New Roman"/>
                <w:sz w:val="22"/>
              </w:rPr>
              <w:t>Toko akan dibuka pada pukul sembilan pagi</w:t>
            </w:r>
          </w:p>
        </w:tc>
        <w:tc>
          <w:tcPr>
            <w:tcW w:type="dxa" w:w="2160"/>
          </w:tcPr>
          <w:p>
            <w:pPr>
              <w:spacing w:after="0"/>
            </w:pPr>
            <w:r>
              <w:rPr>
                <w:rFonts w:ascii="Times New Roman" w:hAnsi="Times New Roman" w:cs="Times New Roman" w:eastAsia="Times New Roman"/>
                <w:sz w:val="22"/>
              </w:rPr>
              <w:t>netral</w:t>
            </w:r>
          </w:p>
        </w:tc>
        <w:tc>
          <w:tcPr>
            <w:tcW w:type="dxa" w:w="2160"/>
          </w:tcPr>
          <w:p>
            <w:pPr>
              <w:spacing w:after="0"/>
            </w:pPr>
            <w:r>
              <w:rPr>
                <w:rFonts w:ascii="Times New Roman" w:hAnsi="Times New Roman" w:cs="Times New Roman" w:eastAsia="Times New Roman"/>
                <w:sz w:val="22"/>
              </w:rPr>
              <w:t>44.22%</w:t>
            </w:r>
          </w:p>
        </w:tc>
      </w:tr>
      <w:tr>
        <w:tc>
          <w:tcPr>
            <w:tcW w:type="dxa" w:w="2160"/>
          </w:tcPr>
          <w:p>
            <w:pPr>
              <w:spacing w:after="0"/>
            </w:pPr>
            <w:r>
              <w:rPr>
                <w:rFonts w:ascii="Times New Roman" w:hAnsi="Times New Roman" w:cs="Times New Roman" w:eastAsia="Times New Roman"/>
                <w:sz w:val="22"/>
              </w:rPr>
              <w:t>3</w:t>
            </w:r>
          </w:p>
        </w:tc>
        <w:tc>
          <w:tcPr>
            <w:tcW w:type="dxa" w:w="2160"/>
          </w:tcPr>
          <w:p>
            <w:pPr>
              <w:spacing w:after="0"/>
            </w:pPr>
            <w:r>
              <w:rPr>
                <w:rFonts w:ascii="Times New Roman" w:hAnsi="Times New Roman" w:cs="Times New Roman" w:eastAsia="Times New Roman"/>
                <w:sz w:val="22"/>
              </w:rPr>
              <w:t>Aplikasi ini bagus tetapi terkadang berjalan l...</w:t>
            </w:r>
          </w:p>
        </w:tc>
        <w:tc>
          <w:tcPr>
            <w:tcW w:type="dxa" w:w="2160"/>
          </w:tcPr>
          <w:p>
            <w:pPr>
              <w:spacing w:after="0"/>
            </w:pPr>
            <w:r>
              <w:rPr>
                <w:rFonts w:ascii="Times New Roman" w:hAnsi="Times New Roman" w:cs="Times New Roman" w:eastAsia="Times New Roman"/>
                <w:sz w:val="22"/>
              </w:rPr>
              <w:t>negatif</w:t>
            </w:r>
          </w:p>
        </w:tc>
        <w:tc>
          <w:tcPr>
            <w:tcW w:type="dxa" w:w="2160"/>
          </w:tcPr>
          <w:p>
            <w:pPr>
              <w:spacing w:after="0"/>
            </w:pPr>
            <w:r>
              <w:rPr>
                <w:rFonts w:ascii="Times New Roman" w:hAnsi="Times New Roman" w:cs="Times New Roman" w:eastAsia="Times New Roman"/>
                <w:sz w:val="22"/>
              </w:rPr>
              <w:t>42.66%</w:t>
            </w:r>
          </w:p>
        </w:tc>
      </w:tr>
    </w:tbl>
    <w:p>
      <w:pPr>
        <w:spacing w:after="0"/>
      </w:pPr>
    </w:p>
    <w:p>
      <w:pPr>
        <w:keepNext/>
        <w:spacing w:before="200" w:after="80"/>
      </w:pPr>
      <w:r>
        <w:rPr>
          <w:rFonts w:ascii="Times New Roman" w:hAnsi="Times New Roman" w:cs="Times New Roman" w:eastAsia="Times New Roman"/>
          <w:b/>
          <w:sz w:val="24"/>
        </w:rPr>
        <w:t>14. Probabilitas Setiap Kelas</w:t>
      </w:r>
    </w:p>
    <w:p>
      <w:pPr>
        <w:spacing w:after="120"/>
        <w:jc w:val="both"/>
      </w:pPr>
      <w:r>
        <w:rPr>
          <w:rFonts w:ascii="Times New Roman" w:hAnsi="Times New Roman" w:cs="Times New Roman" w:eastAsia="Times New Roman"/>
          <w:sz w:val="24"/>
        </w:rPr>
        <w:t>Fungsi predict_proba() menghasilkan probabilitas untuk setiap kelas; kelas dengan probabilitas paling tinggi menjadi hasil prediksi. Probabilitas memperlihatkan tingkat keyakinan model, bukan jaminan prediksi benar.</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14. MENAMPILKAN PROBABILITAS SETIAP KELAS</w:t>
            </w:r>
          </w:p>
          <w:p>
            <w:pPr>
              <w:spacing w:after="0" w:before="0"/>
            </w:pPr>
            <w:r>
              <w:rPr>
                <w:rFonts w:ascii="Times New Roman" w:hAnsi="Times New Roman" w:cs="Times New Roman" w:eastAsia="Times New Roman"/>
                <w:sz w:val="18"/>
              </w:rPr>
              <w:t>tabel_probabilitas = pd.DataFrame(</w:t>
            </w:r>
          </w:p>
          <w:p>
            <w:pPr>
              <w:spacing w:after="0" w:before="0"/>
            </w:pPr>
            <w:r>
              <w:rPr>
                <w:rFonts w:ascii="Times New Roman" w:hAnsi="Times New Roman" w:cs="Times New Roman" w:eastAsia="Times New Roman"/>
                <w:sz w:val="18"/>
              </w:rPr>
              <w:t xml:space="preserve">    probabilitas_baru.round(6),</w:t>
            </w:r>
          </w:p>
          <w:p>
            <w:pPr>
              <w:spacing w:after="0" w:before="0"/>
            </w:pPr>
            <w:r>
              <w:rPr>
                <w:rFonts w:ascii="Times New Roman" w:hAnsi="Times New Roman" w:cs="Times New Roman" w:eastAsia="Times New Roman"/>
                <w:sz w:val="18"/>
              </w:rPr>
              <w:t xml:space="preserve">    columns=nama_kelas</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tabel_probabilitas.insert(0, "teks_baru", teks_baru)</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tabel_probabilitas</w:t>
            </w:r>
          </w:p>
        </w:tc>
      </w:tr>
    </w:tbl>
    <w:p>
      <w:pPr>
        <w:spacing w:after="0"/>
      </w:pPr>
    </w:p>
    <w:p>
      <w:pPr>
        <w:spacing w:after="40"/>
      </w:pPr>
      <w:r>
        <w:rPr>
          <w:rFonts w:ascii="Times New Roman" w:hAnsi="Times New Roman" w:cs="Times New Roman" w:eastAsia="Times New Roman"/>
          <w:i/>
          <w:sz w:val="22"/>
        </w:rPr>
        <w:t>Output: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0"/>
            </w:pPr>
            <w:r>
              <w:rPr>
                <w:rFonts w:ascii="Times New Roman" w:hAnsi="Times New Roman" w:cs="Times New Roman" w:eastAsia="Times New Roman"/>
                <w:b/>
                <w:sz w:val="22"/>
              </w:rPr>
            </w:r>
          </w:p>
        </w:tc>
        <w:tc>
          <w:tcPr>
            <w:tcW w:type="dxa" w:w="1728"/>
          </w:tcPr>
          <w:p>
            <w:pPr>
              <w:spacing w:after="0"/>
            </w:pPr>
            <w:r>
              <w:rPr>
                <w:rFonts w:ascii="Times New Roman" w:hAnsi="Times New Roman" w:cs="Times New Roman" w:eastAsia="Times New Roman"/>
                <w:b/>
                <w:sz w:val="22"/>
              </w:rPr>
              <w:t>teks_baru</w:t>
            </w:r>
          </w:p>
        </w:tc>
        <w:tc>
          <w:tcPr>
            <w:tcW w:type="dxa" w:w="1728"/>
          </w:tcPr>
          <w:p>
            <w:pPr>
              <w:spacing w:after="0"/>
            </w:pPr>
            <w:r>
              <w:rPr>
                <w:rFonts w:ascii="Times New Roman" w:hAnsi="Times New Roman" w:cs="Times New Roman" w:eastAsia="Times New Roman"/>
                <w:b/>
                <w:sz w:val="22"/>
              </w:rPr>
              <w:t>negatif</w:t>
            </w:r>
          </w:p>
        </w:tc>
        <w:tc>
          <w:tcPr>
            <w:tcW w:type="dxa" w:w="1728"/>
          </w:tcPr>
          <w:p>
            <w:pPr>
              <w:spacing w:after="0"/>
            </w:pPr>
            <w:r>
              <w:rPr>
                <w:rFonts w:ascii="Times New Roman" w:hAnsi="Times New Roman" w:cs="Times New Roman" w:eastAsia="Times New Roman"/>
                <w:b/>
                <w:sz w:val="22"/>
              </w:rPr>
              <w:t>netral</w:t>
            </w:r>
          </w:p>
        </w:tc>
        <w:tc>
          <w:tcPr>
            <w:tcW w:type="dxa" w:w="1728"/>
          </w:tcPr>
          <w:p>
            <w:pPr>
              <w:spacing w:after="0"/>
            </w:pPr>
            <w:r>
              <w:rPr>
                <w:rFonts w:ascii="Times New Roman" w:hAnsi="Times New Roman" w:cs="Times New Roman" w:eastAsia="Times New Roman"/>
                <w:b/>
                <w:sz w:val="22"/>
              </w:rPr>
              <w:t>positif</w:t>
            </w:r>
          </w:p>
        </w:tc>
      </w:tr>
      <w:tr>
        <w:tc>
          <w:tcPr>
            <w:tcW w:type="dxa" w:w="1728"/>
          </w:tcPr>
          <w:p>
            <w:pPr>
              <w:spacing w:after="0"/>
            </w:pPr>
            <w:r>
              <w:rPr>
                <w:rFonts w:ascii="Times New Roman" w:hAnsi="Times New Roman" w:cs="Times New Roman" w:eastAsia="Times New Roman"/>
                <w:sz w:val="22"/>
              </w:rPr>
              <w:t>0</w:t>
            </w:r>
          </w:p>
        </w:tc>
        <w:tc>
          <w:tcPr>
            <w:tcW w:type="dxa" w:w="1728"/>
          </w:tcPr>
          <w:p>
            <w:pPr>
              <w:spacing w:after="0"/>
            </w:pPr>
            <w:r>
              <w:rPr>
                <w:rFonts w:ascii="Times New Roman" w:hAnsi="Times New Roman" w:cs="Times New Roman" w:eastAsia="Times New Roman"/>
                <w:sz w:val="22"/>
              </w:rPr>
              <w:t>Saya sangat senang karena pelayanannya cepat</w:t>
            </w:r>
          </w:p>
        </w:tc>
        <w:tc>
          <w:tcPr>
            <w:tcW w:type="dxa" w:w="1728"/>
          </w:tcPr>
          <w:p>
            <w:pPr>
              <w:spacing w:after="0"/>
            </w:pPr>
            <w:r>
              <w:rPr>
                <w:rFonts w:ascii="Times New Roman" w:hAnsi="Times New Roman" w:cs="Times New Roman" w:eastAsia="Times New Roman"/>
                <w:sz w:val="22"/>
              </w:rPr>
              <w:t>0.267835</w:t>
            </w:r>
          </w:p>
        </w:tc>
        <w:tc>
          <w:tcPr>
            <w:tcW w:type="dxa" w:w="1728"/>
          </w:tcPr>
          <w:p>
            <w:pPr>
              <w:spacing w:after="0"/>
            </w:pPr>
            <w:r>
              <w:rPr>
                <w:rFonts w:ascii="Times New Roman" w:hAnsi="Times New Roman" w:cs="Times New Roman" w:eastAsia="Times New Roman"/>
                <w:sz w:val="22"/>
              </w:rPr>
              <w:t>0.237897</w:t>
            </w:r>
          </w:p>
        </w:tc>
        <w:tc>
          <w:tcPr>
            <w:tcW w:type="dxa" w:w="1728"/>
          </w:tcPr>
          <w:p>
            <w:pPr>
              <w:spacing w:after="0"/>
            </w:pPr>
            <w:r>
              <w:rPr>
                <w:rFonts w:ascii="Times New Roman" w:hAnsi="Times New Roman" w:cs="Times New Roman" w:eastAsia="Times New Roman"/>
                <w:sz w:val="22"/>
              </w:rPr>
              <w:t>0.494268</w:t>
            </w:r>
          </w:p>
        </w:tc>
      </w:tr>
      <w:tr>
        <w:tc>
          <w:tcPr>
            <w:tcW w:type="dxa" w:w="1728"/>
          </w:tcPr>
          <w:p>
            <w:pPr>
              <w:spacing w:after="0"/>
            </w:pPr>
            <w:r>
              <w:rPr>
                <w:rFonts w:ascii="Times New Roman" w:hAnsi="Times New Roman" w:cs="Times New Roman" w:eastAsia="Times New Roman"/>
                <w:sz w:val="22"/>
              </w:rPr>
              <w:t>1</w:t>
            </w:r>
          </w:p>
        </w:tc>
        <w:tc>
          <w:tcPr>
            <w:tcW w:type="dxa" w:w="1728"/>
          </w:tcPr>
          <w:p>
            <w:pPr>
              <w:spacing w:after="0"/>
            </w:pPr>
            <w:r>
              <w:rPr>
                <w:rFonts w:ascii="Times New Roman" w:hAnsi="Times New Roman" w:cs="Times New Roman" w:eastAsia="Times New Roman"/>
                <w:sz w:val="22"/>
              </w:rPr>
              <w:t>Produknya rusak dan saya sangat kecewa</w:t>
            </w:r>
          </w:p>
        </w:tc>
        <w:tc>
          <w:tcPr>
            <w:tcW w:type="dxa" w:w="1728"/>
          </w:tcPr>
          <w:p>
            <w:pPr>
              <w:spacing w:after="0"/>
            </w:pPr>
            <w:r>
              <w:rPr>
                <w:rFonts w:ascii="Times New Roman" w:hAnsi="Times New Roman" w:cs="Times New Roman" w:eastAsia="Times New Roman"/>
                <w:sz w:val="22"/>
              </w:rPr>
              <w:t>0.32421</w:t>
            </w:r>
          </w:p>
        </w:tc>
        <w:tc>
          <w:tcPr>
            <w:tcW w:type="dxa" w:w="1728"/>
          </w:tcPr>
          <w:p>
            <w:pPr>
              <w:spacing w:after="0"/>
            </w:pPr>
            <w:r>
              <w:rPr>
                <w:rFonts w:ascii="Times New Roman" w:hAnsi="Times New Roman" w:cs="Times New Roman" w:eastAsia="Times New Roman"/>
                <w:sz w:val="22"/>
              </w:rPr>
              <w:t>0.233187</w:t>
            </w:r>
          </w:p>
        </w:tc>
        <w:tc>
          <w:tcPr>
            <w:tcW w:type="dxa" w:w="1728"/>
          </w:tcPr>
          <w:p>
            <w:pPr>
              <w:spacing w:after="0"/>
            </w:pPr>
            <w:r>
              <w:rPr>
                <w:rFonts w:ascii="Times New Roman" w:hAnsi="Times New Roman" w:cs="Times New Roman" w:eastAsia="Times New Roman"/>
                <w:sz w:val="22"/>
              </w:rPr>
              <w:t>0.442602</w:t>
            </w:r>
          </w:p>
        </w:tc>
      </w:tr>
      <w:tr>
        <w:tc>
          <w:tcPr>
            <w:tcW w:type="dxa" w:w="1728"/>
          </w:tcPr>
          <w:p>
            <w:pPr>
              <w:spacing w:after="0"/>
            </w:pPr>
            <w:r>
              <w:rPr>
                <w:rFonts w:ascii="Times New Roman" w:hAnsi="Times New Roman" w:cs="Times New Roman" w:eastAsia="Times New Roman"/>
                <w:sz w:val="22"/>
              </w:rPr>
              <w:t>2</w:t>
            </w:r>
          </w:p>
        </w:tc>
        <w:tc>
          <w:tcPr>
            <w:tcW w:type="dxa" w:w="1728"/>
          </w:tcPr>
          <w:p>
            <w:pPr>
              <w:spacing w:after="0"/>
            </w:pPr>
            <w:r>
              <w:rPr>
                <w:rFonts w:ascii="Times New Roman" w:hAnsi="Times New Roman" w:cs="Times New Roman" w:eastAsia="Times New Roman"/>
                <w:sz w:val="22"/>
              </w:rPr>
              <w:t>Toko akan dibuka pada pukul sembilan pagi</w:t>
            </w:r>
          </w:p>
        </w:tc>
        <w:tc>
          <w:tcPr>
            <w:tcW w:type="dxa" w:w="1728"/>
          </w:tcPr>
          <w:p>
            <w:pPr>
              <w:spacing w:after="0"/>
            </w:pPr>
            <w:r>
              <w:rPr>
                <w:rFonts w:ascii="Times New Roman" w:hAnsi="Times New Roman" w:cs="Times New Roman" w:eastAsia="Times New Roman"/>
                <w:sz w:val="22"/>
              </w:rPr>
              <w:t>0.289247</w:t>
            </w:r>
          </w:p>
        </w:tc>
        <w:tc>
          <w:tcPr>
            <w:tcW w:type="dxa" w:w="1728"/>
          </w:tcPr>
          <w:p>
            <w:pPr>
              <w:spacing w:after="0"/>
            </w:pPr>
            <w:r>
              <w:rPr>
                <w:rFonts w:ascii="Times New Roman" w:hAnsi="Times New Roman" w:cs="Times New Roman" w:eastAsia="Times New Roman"/>
                <w:sz w:val="22"/>
              </w:rPr>
              <w:t>0.442206</w:t>
            </w:r>
          </w:p>
        </w:tc>
        <w:tc>
          <w:tcPr>
            <w:tcW w:type="dxa" w:w="1728"/>
          </w:tcPr>
          <w:p>
            <w:pPr>
              <w:spacing w:after="0"/>
            </w:pPr>
            <w:r>
              <w:rPr>
                <w:rFonts w:ascii="Times New Roman" w:hAnsi="Times New Roman" w:cs="Times New Roman" w:eastAsia="Times New Roman"/>
                <w:sz w:val="22"/>
              </w:rPr>
              <w:t>0.268547</w:t>
            </w:r>
          </w:p>
        </w:tc>
      </w:tr>
      <w:tr>
        <w:tc>
          <w:tcPr>
            <w:tcW w:type="dxa" w:w="1728"/>
          </w:tcPr>
          <w:p>
            <w:pPr>
              <w:spacing w:after="0"/>
            </w:pPr>
            <w:r>
              <w:rPr>
                <w:rFonts w:ascii="Times New Roman" w:hAnsi="Times New Roman" w:cs="Times New Roman" w:eastAsia="Times New Roman"/>
                <w:sz w:val="22"/>
              </w:rPr>
              <w:t>3</w:t>
            </w:r>
          </w:p>
        </w:tc>
        <w:tc>
          <w:tcPr>
            <w:tcW w:type="dxa" w:w="1728"/>
          </w:tcPr>
          <w:p>
            <w:pPr>
              <w:spacing w:after="0"/>
            </w:pPr>
            <w:r>
              <w:rPr>
                <w:rFonts w:ascii="Times New Roman" w:hAnsi="Times New Roman" w:cs="Times New Roman" w:eastAsia="Times New Roman"/>
                <w:sz w:val="22"/>
              </w:rPr>
              <w:t>Aplikasi ini bagus tetapi terkadang berjalan l...</w:t>
            </w:r>
          </w:p>
        </w:tc>
        <w:tc>
          <w:tcPr>
            <w:tcW w:type="dxa" w:w="1728"/>
          </w:tcPr>
          <w:p>
            <w:pPr>
              <w:spacing w:after="0"/>
            </w:pPr>
            <w:r>
              <w:rPr>
                <w:rFonts w:ascii="Times New Roman" w:hAnsi="Times New Roman" w:cs="Times New Roman" w:eastAsia="Times New Roman"/>
                <w:sz w:val="22"/>
              </w:rPr>
              <w:t>0.42662</w:t>
            </w:r>
          </w:p>
        </w:tc>
        <w:tc>
          <w:tcPr>
            <w:tcW w:type="dxa" w:w="1728"/>
          </w:tcPr>
          <w:p>
            <w:pPr>
              <w:spacing w:after="0"/>
            </w:pPr>
            <w:r>
              <w:rPr>
                <w:rFonts w:ascii="Times New Roman" w:hAnsi="Times New Roman" w:cs="Times New Roman" w:eastAsia="Times New Roman"/>
                <w:sz w:val="22"/>
              </w:rPr>
              <w:t>0.256579</w:t>
            </w:r>
          </w:p>
        </w:tc>
        <w:tc>
          <w:tcPr>
            <w:tcW w:type="dxa" w:w="1728"/>
          </w:tcPr>
          <w:p>
            <w:pPr>
              <w:spacing w:after="0"/>
            </w:pPr>
            <w:r>
              <w:rPr>
                <w:rFonts w:ascii="Times New Roman" w:hAnsi="Times New Roman" w:cs="Times New Roman" w:eastAsia="Times New Roman"/>
                <w:sz w:val="22"/>
              </w:rPr>
              <w:t>0.316801</w:t>
            </w:r>
          </w:p>
        </w:tc>
      </w:tr>
    </w:tbl>
    <w:p>
      <w:pPr>
        <w:spacing w:after="0"/>
      </w:pPr>
    </w:p>
    <w:p>
      <w:pPr>
        <w:keepNext/>
        <w:spacing w:before="200" w:after="80"/>
      </w:pPr>
      <w:r>
        <w:rPr>
          <w:rFonts w:ascii="Times New Roman" w:hAnsi="Times New Roman" w:cs="Times New Roman" w:eastAsia="Times New Roman"/>
          <w:b/>
          <w:sz w:val="24"/>
        </w:rPr>
        <w:t>Tugas 1 — Penambahan Minimal 10 Teks Baru per Kelas</w:t>
      </w:r>
    </w:p>
    <w:p>
      <w:pPr>
        <w:spacing w:after="120"/>
        <w:jc w:val="both"/>
      </w:pPr>
      <w:r>
        <w:rPr>
          <w:rFonts w:ascii="Times New Roman" w:hAnsi="Times New Roman" w:cs="Times New Roman" w:eastAsia="Times New Roman"/>
          <w:sz w:val="24"/>
        </w:rPr>
        <w:t>Dataset diperluas dari 36 menjadi 66 kalimat (22 kalimat per kelas: 12 asli + 10 baru) agar model memiliki lebih banyak pola yang dapat dipelajari.</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TUGAS 1: Menambahkan minimal 10 teks baru untuk setiap kelas</w:t>
            </w:r>
          </w:p>
          <w:p>
            <w:pPr>
              <w:spacing w:after="0" w:before="0"/>
            </w:pPr>
            <w:r>
              <w:rPr>
                <w:rFonts w:ascii="Times New Roman" w:hAnsi="Times New Roman" w:cs="Times New Roman" w:eastAsia="Times New Roman"/>
                <w:sz w:val="18"/>
              </w:rPr>
              <w:t>positif_baru = [</w:t>
            </w:r>
          </w:p>
          <w:p>
            <w:pPr>
              <w:spacing w:after="0" w:before="0"/>
            </w:pPr>
            <w:r>
              <w:rPr>
                <w:rFonts w:ascii="Times New Roman" w:hAnsi="Times New Roman" w:cs="Times New Roman" w:eastAsia="Times New Roman"/>
                <w:sz w:val="18"/>
              </w:rPr>
              <w:t xml:space="preserve">    "Layanan pelanggan sangat responsif dan membantu",</w:t>
            </w:r>
          </w:p>
          <w:p>
            <w:pPr>
              <w:spacing w:after="0" w:before="0"/>
            </w:pPr>
            <w:r>
              <w:rPr>
                <w:rFonts w:ascii="Times New Roman" w:hAnsi="Times New Roman" w:cs="Times New Roman" w:eastAsia="Times New Roman"/>
                <w:sz w:val="18"/>
              </w:rPr>
              <w:t xml:space="preserve">    "Kualitas bahan produk ini sangat bagus dan tahan lama",</w:t>
            </w:r>
          </w:p>
          <w:p>
            <w:pPr>
              <w:spacing w:after="0" w:before="0"/>
            </w:pPr>
            <w:r>
              <w:rPr>
                <w:rFonts w:ascii="Times New Roman" w:hAnsi="Times New Roman" w:cs="Times New Roman" w:eastAsia="Times New Roman"/>
                <w:sz w:val="18"/>
              </w:rPr>
              <w:t xml:space="preserve">    "Navigasi aplikasinya jelas dan tidak membingungkan",</w:t>
            </w:r>
          </w:p>
          <w:p>
            <w:pPr>
              <w:spacing w:after="0" w:before="0"/>
            </w:pPr>
            <w:r>
              <w:rPr>
                <w:rFonts w:ascii="Times New Roman" w:hAnsi="Times New Roman" w:cs="Times New Roman" w:eastAsia="Times New Roman"/>
                <w:sz w:val="18"/>
              </w:rPr>
              <w:t xml:space="preserve">    "Paket datang tanpa rusak dan dikemas rapi",</w:t>
            </w:r>
          </w:p>
          <w:p>
            <w:pPr>
              <w:spacing w:after="0" w:before="0"/>
            </w:pPr>
            <w:r>
              <w:rPr>
                <w:rFonts w:ascii="Times New Roman" w:hAnsi="Times New Roman" w:cs="Times New Roman" w:eastAsia="Times New Roman"/>
                <w:sz w:val="18"/>
              </w:rPr>
              <w:t xml:space="preserve">    "Suasana tokonya nyaman dan bersih",</w:t>
            </w:r>
          </w:p>
          <w:p>
            <w:pPr>
              <w:spacing w:after="0" w:before="0"/>
            </w:pPr>
            <w:r>
              <w:rPr>
                <w:rFonts w:ascii="Times New Roman" w:hAnsi="Times New Roman" w:cs="Times New Roman" w:eastAsia="Times New Roman"/>
                <w:sz w:val="18"/>
              </w:rPr>
              <w:t xml:space="preserve">    "Rasanya luar biasa sekali",</w:t>
            </w:r>
          </w:p>
          <w:p>
            <w:pPr>
              <w:spacing w:after="0" w:before="0"/>
            </w:pPr>
            <w:r>
              <w:rPr>
                <w:rFonts w:ascii="Times New Roman" w:hAnsi="Times New Roman" w:cs="Times New Roman" w:eastAsia="Times New Roman"/>
                <w:sz w:val="18"/>
              </w:rPr>
              <w:t xml:space="preserve">    "Aplikasi ini jauh lebih cepat dari versi sebelumnya",</w:t>
            </w:r>
          </w:p>
          <w:p>
            <w:pPr>
              <w:spacing w:after="0" w:before="0"/>
            </w:pPr>
            <w:r>
              <w:rPr>
                <w:rFonts w:ascii="Times New Roman" w:hAnsi="Times New Roman" w:cs="Times New Roman" w:eastAsia="Times New Roman"/>
                <w:sz w:val="18"/>
              </w:rPr>
              <w:t xml:space="preserve">    "Produk ini sangat direkomendasikan untuk pemula",</w:t>
            </w:r>
          </w:p>
          <w:p>
            <w:pPr>
              <w:spacing w:after="0" w:before="0"/>
            </w:pPr>
            <w:r>
              <w:rPr>
                <w:rFonts w:ascii="Times New Roman" w:hAnsi="Times New Roman" w:cs="Times New Roman" w:eastAsia="Times New Roman"/>
                <w:sz w:val="18"/>
              </w:rPr>
              <w:t xml:space="preserve">    "Diskonnya besar dan sangat menguntungkan",</w:t>
            </w:r>
          </w:p>
          <w:p>
            <w:pPr>
              <w:spacing w:after="0" w:before="0"/>
            </w:pPr>
            <w:r>
              <w:rPr>
                <w:rFonts w:ascii="Times New Roman" w:hAnsi="Times New Roman" w:cs="Times New Roman" w:eastAsia="Times New Roman"/>
                <w:sz w:val="18"/>
              </w:rPr>
              <w:t xml:space="preserve">    "Kurirnya sopan dan datang tepat waktu",</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negatif_baru = [</w:t>
            </w:r>
          </w:p>
          <w:p>
            <w:pPr>
              <w:spacing w:after="0" w:before="0"/>
            </w:pPr>
            <w:r>
              <w:rPr>
                <w:rFonts w:ascii="Times New Roman" w:hAnsi="Times New Roman" w:cs="Times New Roman" w:eastAsia="Times New Roman"/>
                <w:sz w:val="18"/>
              </w:rPr>
              <w:t xml:space="preserve">    "Layanan pelanggan sangat lambat merespons",</w:t>
            </w:r>
          </w:p>
          <w:p>
            <w:pPr>
              <w:spacing w:after="0" w:before="0"/>
            </w:pPr>
            <w:r>
              <w:rPr>
                <w:rFonts w:ascii="Times New Roman" w:hAnsi="Times New Roman" w:cs="Times New Roman" w:eastAsia="Times New Roman"/>
                <w:sz w:val="18"/>
              </w:rPr>
              <w:t xml:space="preserve">    "Kualitas bahan produk ini buruk dan mudah rusak",</w:t>
            </w:r>
          </w:p>
          <w:p>
            <w:pPr>
              <w:spacing w:after="0" w:before="0"/>
            </w:pPr>
            <w:r>
              <w:rPr>
                <w:rFonts w:ascii="Times New Roman" w:hAnsi="Times New Roman" w:cs="Times New Roman" w:eastAsia="Times New Roman"/>
                <w:sz w:val="18"/>
              </w:rPr>
              <w:t xml:space="preserve">    "Navigasi aplikasinya membingungkan",</w:t>
            </w:r>
          </w:p>
          <w:p>
            <w:pPr>
              <w:spacing w:after="0" w:before="0"/>
            </w:pPr>
            <w:r>
              <w:rPr>
                <w:rFonts w:ascii="Times New Roman" w:hAnsi="Times New Roman" w:cs="Times New Roman" w:eastAsia="Times New Roman"/>
                <w:sz w:val="18"/>
              </w:rPr>
              <w:t xml:space="preserve">    "Paket datang dalam keadaan penyok dan rusak",</w:t>
            </w:r>
          </w:p>
          <w:p>
            <w:pPr>
              <w:spacing w:after="0" w:before="0"/>
            </w:pPr>
            <w:r>
              <w:rPr>
                <w:rFonts w:ascii="Times New Roman" w:hAnsi="Times New Roman" w:cs="Times New Roman" w:eastAsia="Times New Roman"/>
                <w:sz w:val="18"/>
              </w:rPr>
              <w:t xml:space="preserve">    "Suasana tokonya panas dan kotor",</w:t>
            </w:r>
          </w:p>
          <w:p>
            <w:pPr>
              <w:spacing w:after="0" w:before="0"/>
            </w:pPr>
            <w:r>
              <w:rPr>
                <w:rFonts w:ascii="Times New Roman" w:hAnsi="Times New Roman" w:cs="Times New Roman" w:eastAsia="Times New Roman"/>
                <w:sz w:val="18"/>
              </w:rPr>
              <w:t xml:space="preserve">    "Rasanya mengecewakan sekali",</w:t>
            </w:r>
          </w:p>
          <w:p>
            <w:pPr>
              <w:spacing w:after="0" w:before="0"/>
            </w:pPr>
            <w:r>
              <w:rPr>
                <w:rFonts w:ascii="Times New Roman" w:hAnsi="Times New Roman" w:cs="Times New Roman" w:eastAsia="Times New Roman"/>
                <w:sz w:val="18"/>
              </w:rPr>
              <w:t xml:space="preserve">    "Aplikasi ini sering error saat dibuka",</w:t>
            </w:r>
          </w:p>
          <w:p>
            <w:pPr>
              <w:spacing w:after="0" w:before="0"/>
            </w:pPr>
            <w:r>
              <w:rPr>
                <w:rFonts w:ascii="Times New Roman" w:hAnsi="Times New Roman" w:cs="Times New Roman" w:eastAsia="Times New Roman"/>
                <w:sz w:val="18"/>
              </w:rPr>
              <w:t xml:space="preserve">    "Produk ini tidak direkomendasikan sama sekali",</w:t>
            </w:r>
          </w:p>
          <w:p>
            <w:pPr>
              <w:spacing w:after="0" w:before="0"/>
            </w:pPr>
            <w:r>
              <w:rPr>
                <w:rFonts w:ascii="Times New Roman" w:hAnsi="Times New Roman" w:cs="Times New Roman" w:eastAsia="Times New Roman"/>
                <w:sz w:val="18"/>
              </w:rPr>
              <w:t xml:space="preserve">    "Diskonnya menipu dan sangat merugikan",</w:t>
            </w:r>
          </w:p>
          <w:p>
            <w:pPr>
              <w:spacing w:after="0" w:before="0"/>
            </w:pPr>
            <w:r>
              <w:rPr>
                <w:rFonts w:ascii="Times New Roman" w:hAnsi="Times New Roman" w:cs="Times New Roman" w:eastAsia="Times New Roman"/>
                <w:sz w:val="18"/>
              </w:rPr>
              <w:t xml:space="preserve">    "Kurirnya kasar dan datang terlambat",</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netral_baru = [</w:t>
            </w:r>
          </w:p>
          <w:p>
            <w:pPr>
              <w:spacing w:after="0" w:before="0"/>
            </w:pPr>
            <w:r>
              <w:rPr>
                <w:rFonts w:ascii="Times New Roman" w:hAnsi="Times New Roman" w:cs="Times New Roman" w:eastAsia="Times New Roman"/>
                <w:sz w:val="18"/>
              </w:rPr>
              <w:t xml:space="preserve">    "Situs aplikasi ini dibuka mulai pukul tujuh pagi",</w:t>
            </w:r>
          </w:p>
          <w:p>
            <w:pPr>
              <w:spacing w:after="0" w:before="0"/>
            </w:pPr>
            <w:r>
              <w:rPr>
                <w:rFonts w:ascii="Times New Roman" w:hAnsi="Times New Roman" w:cs="Times New Roman" w:eastAsia="Times New Roman"/>
                <w:sz w:val="18"/>
              </w:rPr>
              <w:t xml:space="preserve">    "Bahan produk ini berupa katun dengan tekstur halus",</w:t>
            </w:r>
          </w:p>
          <w:p>
            <w:pPr>
              <w:spacing w:after="0" w:before="0"/>
            </w:pPr>
            <w:r>
              <w:rPr>
                <w:rFonts w:ascii="Times New Roman" w:hAnsi="Times New Roman" w:cs="Times New Roman" w:eastAsia="Times New Roman"/>
                <w:sz w:val="18"/>
              </w:rPr>
              <w:t xml:space="preserve">    "Menu navigasi terletak di sudut kiri atas layar",</w:t>
            </w:r>
          </w:p>
          <w:p>
            <w:pPr>
              <w:spacing w:after="0" w:before="0"/>
            </w:pPr>
            <w:r>
              <w:rPr>
                <w:rFonts w:ascii="Times New Roman" w:hAnsi="Times New Roman" w:cs="Times New Roman" w:eastAsia="Times New Roman"/>
                <w:sz w:val="18"/>
              </w:rPr>
              <w:t xml:space="preserve">    "Paket dikemas menggunakan kardus berukuran sedang",</w:t>
            </w:r>
          </w:p>
          <w:p>
            <w:pPr>
              <w:spacing w:after="0" w:before="0"/>
            </w:pPr>
            <w:r>
              <w:rPr>
                <w:rFonts w:ascii="Times New Roman" w:hAnsi="Times New Roman" w:cs="Times New Roman" w:eastAsia="Times New Roman"/>
                <w:sz w:val="18"/>
              </w:rPr>
              <w:t xml:space="preserve">    "Tempat parkir toko tersedia sebelas slot kendaraan",</w:t>
            </w:r>
          </w:p>
          <w:p>
            <w:pPr>
              <w:spacing w:after="0" w:before="0"/>
            </w:pPr>
            <w:r>
              <w:rPr>
                <w:rFonts w:ascii="Times New Roman" w:hAnsi="Times New Roman" w:cs="Times New Roman" w:eastAsia="Times New Roman"/>
                <w:sz w:val="18"/>
              </w:rPr>
              <w:t xml:space="preserve">    "Menu tersaji dalam porsi standar",</w:t>
            </w:r>
          </w:p>
          <w:p>
            <w:pPr>
              <w:spacing w:after="0" w:before="0"/>
            </w:pPr>
            <w:r>
              <w:rPr>
                <w:rFonts w:ascii="Times New Roman" w:hAnsi="Times New Roman" w:cs="Times New Roman" w:eastAsia="Times New Roman"/>
                <w:sz w:val="18"/>
              </w:rPr>
              <w:t xml:space="preserve">    "Pembaruan aplikasi terakhir dirilis bulan lalu",</w:t>
            </w:r>
          </w:p>
          <w:p>
            <w:pPr>
              <w:spacing w:after="0" w:before="0"/>
            </w:pPr>
            <w:r>
              <w:rPr>
                <w:rFonts w:ascii="Times New Roman" w:hAnsi="Times New Roman" w:cs="Times New Roman" w:eastAsia="Times New Roman"/>
                <w:sz w:val="18"/>
              </w:rPr>
              <w:t xml:space="preserve">    "Tersedia tutorial penggunaan pada laman bantuan",</w:t>
            </w:r>
          </w:p>
          <w:p>
            <w:pPr>
              <w:spacing w:after="0" w:before="0"/>
            </w:pPr>
            <w:r>
              <w:rPr>
                <w:rFonts w:ascii="Times New Roman" w:hAnsi="Times New Roman" w:cs="Times New Roman" w:eastAsia="Times New Roman"/>
                <w:sz w:val="18"/>
              </w:rPr>
              <w:t xml:space="preserve">    "Promo ini berlaku selama sepuluh hari",</w:t>
            </w:r>
          </w:p>
          <w:p>
            <w:pPr>
              <w:spacing w:after="0" w:before="0"/>
            </w:pPr>
            <w:r>
              <w:rPr>
                <w:rFonts w:ascii="Times New Roman" w:hAnsi="Times New Roman" w:cs="Times New Roman" w:eastAsia="Times New Roman"/>
                <w:sz w:val="18"/>
              </w:rPr>
              <w:t xml:space="preserve">    "Pengiriman tersedia dari Senin sampai Sabtu",</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Dataset utuh: 36 kalimat asli + 10 baru per kelas = 66 kalimat</w:t>
            </w:r>
          </w:p>
          <w:p>
            <w:pPr>
              <w:spacing w:after="0" w:before="0"/>
            </w:pPr>
            <w:r>
              <w:rPr>
                <w:rFonts w:ascii="Times New Roman" w:hAnsi="Times New Roman" w:cs="Times New Roman" w:eastAsia="Times New Roman"/>
                <w:sz w:val="18"/>
              </w:rPr>
              <w:t>semua_teks = data["teks"] + positif_baru + negatif_baru + netral_baru</w:t>
            </w:r>
          </w:p>
          <w:p>
            <w:pPr>
              <w:spacing w:after="0" w:before="0"/>
            </w:pPr>
            <w:r>
              <w:rPr>
                <w:rFonts w:ascii="Times New Roman" w:hAnsi="Times New Roman" w:cs="Times New Roman" w:eastAsia="Times New Roman"/>
                <w:sz w:val="18"/>
              </w:rPr>
              <w:t>semua_label = (</w:t>
            </w:r>
          </w:p>
          <w:p>
            <w:pPr>
              <w:spacing w:after="0" w:before="0"/>
            </w:pPr>
            <w:r>
              <w:rPr>
                <w:rFonts w:ascii="Times New Roman" w:hAnsi="Times New Roman" w:cs="Times New Roman" w:eastAsia="Times New Roman"/>
                <w:sz w:val="18"/>
              </w:rPr>
              <w:t xml:space="preserve">    ["positif"] * 12 + ["negatif"] * 12 + ["netral"] * 12 +</w:t>
            </w:r>
          </w:p>
          <w:p>
            <w:pPr>
              <w:spacing w:after="0" w:before="0"/>
            </w:pPr>
            <w:r>
              <w:rPr>
                <w:rFonts w:ascii="Times New Roman" w:hAnsi="Times New Roman" w:cs="Times New Roman" w:eastAsia="Times New Roman"/>
                <w:sz w:val="18"/>
              </w:rPr>
              <w:t xml:space="preserve">    ["positif"] * 10 + ["negatif"] * 10 + ["netral"] * 10</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df2 = pd.DataFrame({"teks": semua_teks, "label": semua_label})</w:t>
            </w:r>
          </w:p>
          <w:p>
            <w:pPr>
              <w:spacing w:after="0" w:before="0"/>
            </w:pPr>
            <w:r>
              <w:rPr>
                <w:rFonts w:ascii="Times New Roman" w:hAnsi="Times New Roman" w:cs="Times New Roman" w:eastAsia="Times New Roman"/>
                <w:sz w:val="18"/>
              </w:rPr>
              <w:t>df2["teks_bersih"] = df2["teks"].apply(bersihkan_teks)</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print("Jumlah data baru:", len(df2))</w:t>
            </w:r>
          </w:p>
          <w:p>
            <w:pPr>
              <w:spacing w:after="0" w:before="0"/>
            </w:pPr>
            <w:r>
              <w:rPr>
                <w:rFonts w:ascii="Times New Roman" w:hAnsi="Times New Roman" w:cs="Times New Roman" w:eastAsia="Times New Roman"/>
                <w:sz w:val="18"/>
              </w:rPr>
              <w:t>print("Distribusi kelas dataset baru:")</w:t>
            </w:r>
          </w:p>
          <w:p>
            <w:pPr>
              <w:spacing w:after="0" w:before="0"/>
            </w:pPr>
            <w:r>
              <w:rPr>
                <w:rFonts w:ascii="Times New Roman" w:hAnsi="Times New Roman" w:cs="Times New Roman" w:eastAsia="Times New Roman"/>
                <w:sz w:val="18"/>
              </w:rPr>
              <w:t>df2["label"].value_counts().to_frame("jumlah")</w:t>
            </w:r>
          </w:p>
        </w:tc>
      </w:tr>
    </w:tbl>
    <w:p>
      <w:pPr>
        <w:spacing w:after="0"/>
      </w:pPr>
    </w:p>
    <w:p>
      <w:pPr>
        <w:spacing w:after="40"/>
      </w:pPr>
      <w:r>
        <w:rPr>
          <w:rFonts w:ascii="Times New Roman" w:hAnsi="Times New Roman" w:cs="Times New Roman" w:eastAsia="Times New Roman"/>
          <w:i/>
          <w:sz w:val="22"/>
        </w:rPr>
        <w:t>Output:</w:t>
      </w:r>
    </w:p>
    <w:p>
      <w:pPr>
        <w:spacing w:after="0"/>
      </w:pPr>
      <w:r>
        <w:rPr>
          <w:rFonts w:ascii="Times New Roman" w:hAnsi="Times New Roman" w:cs="Times New Roman" w:eastAsia="Times New Roman"/>
          <w:sz w:val="22"/>
        </w:rPr>
        <w:t>Jumlah data baru: 66</w:t>
      </w:r>
    </w:p>
    <w:p>
      <w:pPr>
        <w:spacing w:after="0"/>
      </w:pPr>
      <w:r>
        <w:rPr>
          <w:rFonts w:ascii="Times New Roman" w:hAnsi="Times New Roman" w:cs="Times New Roman" w:eastAsia="Times New Roman"/>
          <w:sz w:val="22"/>
        </w:rPr>
        <w:t>Distribusi kelas dataset baru:</w:t>
      </w:r>
    </w:p>
    <w:p>
      <w:pPr>
        <w:spacing w:after="0"/>
      </w:pP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0"/>
            </w:pPr>
            <w:r>
              <w:rPr>
                <w:rFonts w:ascii="Times New Roman" w:hAnsi="Times New Roman" w:cs="Times New Roman" w:eastAsia="Times New Roman"/>
                <w:b/>
                <w:sz w:val="22"/>
              </w:rPr>
              <w:t>label</w:t>
            </w:r>
          </w:p>
        </w:tc>
        <w:tc>
          <w:tcPr>
            <w:tcW w:type="dxa" w:w="4320"/>
          </w:tcPr>
          <w:p>
            <w:pPr>
              <w:spacing w:after="0"/>
            </w:pPr>
            <w:r>
              <w:rPr>
                <w:rFonts w:ascii="Times New Roman" w:hAnsi="Times New Roman" w:cs="Times New Roman" w:eastAsia="Times New Roman"/>
                <w:b/>
                <w:sz w:val="22"/>
              </w:rPr>
              <w:t>jumlah</w:t>
            </w:r>
          </w:p>
        </w:tc>
      </w:tr>
      <w:tr>
        <w:tc>
          <w:tcPr>
            <w:tcW w:type="dxa" w:w="4320"/>
          </w:tcPr>
          <w:p>
            <w:pPr>
              <w:spacing w:after="0"/>
            </w:pPr>
            <w:r>
              <w:rPr>
                <w:rFonts w:ascii="Times New Roman" w:hAnsi="Times New Roman" w:cs="Times New Roman" w:eastAsia="Times New Roman"/>
                <w:sz w:val="22"/>
              </w:rPr>
              <w:t>positif</w:t>
            </w:r>
          </w:p>
        </w:tc>
        <w:tc>
          <w:tcPr>
            <w:tcW w:type="dxa" w:w="4320"/>
          </w:tcPr>
          <w:p>
            <w:pPr>
              <w:spacing w:after="0"/>
            </w:pPr>
            <w:r>
              <w:rPr>
                <w:rFonts w:ascii="Times New Roman" w:hAnsi="Times New Roman" w:cs="Times New Roman" w:eastAsia="Times New Roman"/>
                <w:sz w:val="22"/>
              </w:rPr>
              <w:t>22</w:t>
            </w:r>
          </w:p>
        </w:tc>
      </w:tr>
      <w:tr>
        <w:tc>
          <w:tcPr>
            <w:tcW w:type="dxa" w:w="4320"/>
          </w:tcPr>
          <w:p>
            <w:pPr>
              <w:spacing w:after="0"/>
            </w:pPr>
            <w:r>
              <w:rPr>
                <w:rFonts w:ascii="Times New Roman" w:hAnsi="Times New Roman" w:cs="Times New Roman" w:eastAsia="Times New Roman"/>
                <w:sz w:val="22"/>
              </w:rPr>
              <w:t>negatif</w:t>
            </w:r>
          </w:p>
        </w:tc>
        <w:tc>
          <w:tcPr>
            <w:tcW w:type="dxa" w:w="4320"/>
          </w:tcPr>
          <w:p>
            <w:pPr>
              <w:spacing w:after="0"/>
            </w:pPr>
            <w:r>
              <w:rPr>
                <w:rFonts w:ascii="Times New Roman" w:hAnsi="Times New Roman" w:cs="Times New Roman" w:eastAsia="Times New Roman"/>
                <w:sz w:val="22"/>
              </w:rPr>
              <w:t>22</w:t>
            </w:r>
          </w:p>
        </w:tc>
      </w:tr>
      <w:tr>
        <w:tc>
          <w:tcPr>
            <w:tcW w:type="dxa" w:w="4320"/>
          </w:tcPr>
          <w:p>
            <w:pPr>
              <w:spacing w:after="0"/>
            </w:pPr>
            <w:r>
              <w:rPr>
                <w:rFonts w:ascii="Times New Roman" w:hAnsi="Times New Roman" w:cs="Times New Roman" w:eastAsia="Times New Roman"/>
                <w:sz w:val="22"/>
              </w:rPr>
              <w:t>netral</w:t>
            </w:r>
          </w:p>
        </w:tc>
        <w:tc>
          <w:tcPr>
            <w:tcW w:type="dxa" w:w="4320"/>
          </w:tcPr>
          <w:p>
            <w:pPr>
              <w:spacing w:after="0"/>
            </w:pPr>
            <w:r>
              <w:rPr>
                <w:rFonts w:ascii="Times New Roman" w:hAnsi="Times New Roman" w:cs="Times New Roman" w:eastAsia="Times New Roman"/>
                <w:sz w:val="22"/>
              </w:rPr>
              <w:t>22</w:t>
            </w:r>
          </w:p>
        </w:tc>
      </w:tr>
    </w:tbl>
    <w:p>
      <w:pPr>
        <w:spacing w:after="0"/>
      </w:pPr>
    </w:p>
    <w:p>
      <w:pPr>
        <w:keepNext/>
        <w:spacing w:before="200" w:after="80"/>
      </w:pPr>
      <w:r>
        <w:rPr>
          <w:rFonts w:ascii="Times New Roman" w:hAnsi="Times New Roman" w:cs="Times New Roman" w:eastAsia="Times New Roman"/>
          <w:b/>
          <w:sz w:val="24"/>
        </w:rPr>
        <w:t>Pendukung Tugas — Pembagian Data 80:20 dan Helper Evaluasi</w:t>
      </w:r>
    </w:p>
    <w:p>
      <w:pPr>
        <w:spacing w:after="120"/>
        <w:jc w:val="both"/>
      </w:pPr>
      <w:r>
        <w:rPr>
          <w:rFonts w:ascii="Times New Roman" w:hAnsi="Times New Roman" w:cs="Times New Roman" w:eastAsia="Times New Roman"/>
          <w:sz w:val="24"/>
        </w:rPr>
        <w:t>Dataset baru dibagi 80% latih (52 data) dan 20% uji (14 data); fungsi buat_model() dan latih_evaluasi() ditambahkan agar pelatihan dan evaluasi pada Tugas 2–6 berjalan seragam.</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MEMBAGI DATASET BARU (80:20) DAN MENYIAPKAN HELPER EVALUASI</w:t>
            </w:r>
          </w:p>
          <w:p>
            <w:pPr>
              <w:spacing w:after="0" w:before="0"/>
            </w:pPr>
            <w:r>
              <w:rPr>
                <w:rFonts w:ascii="Times New Roman" w:hAnsi="Times New Roman" w:cs="Times New Roman" w:eastAsia="Times New Roman"/>
                <w:sz w:val="18"/>
              </w:rPr>
              <w:t>X2, y2 = df2["teks_bersih"], df2["label"]</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X_latih2, X_uji2, y_latih2, y_uji2 = train_test_split(</w:t>
            </w:r>
          </w:p>
          <w:p>
            <w:pPr>
              <w:spacing w:after="0" w:before="0"/>
            </w:pPr>
            <w:r>
              <w:rPr>
                <w:rFonts w:ascii="Times New Roman" w:hAnsi="Times New Roman" w:cs="Times New Roman" w:eastAsia="Times New Roman"/>
                <w:sz w:val="18"/>
              </w:rPr>
              <w:t xml:space="preserve">    X2,</w:t>
            </w:r>
          </w:p>
          <w:p>
            <w:pPr>
              <w:spacing w:after="0" w:before="0"/>
            </w:pPr>
            <w:r>
              <w:rPr>
                <w:rFonts w:ascii="Times New Roman" w:hAnsi="Times New Roman" w:cs="Times New Roman" w:eastAsia="Times New Roman"/>
                <w:sz w:val="18"/>
              </w:rPr>
              <w:t xml:space="preserve">    y2,</w:t>
            </w:r>
          </w:p>
          <w:p>
            <w:pPr>
              <w:spacing w:after="0" w:before="0"/>
            </w:pPr>
            <w:r>
              <w:rPr>
                <w:rFonts w:ascii="Times New Roman" w:hAnsi="Times New Roman" w:cs="Times New Roman" w:eastAsia="Times New Roman"/>
                <w:sz w:val="18"/>
              </w:rPr>
              <w:t xml:space="preserve">    test_size=0.2,      # 80% data latih, 20% data uji</w:t>
            </w:r>
          </w:p>
          <w:p>
            <w:pPr>
              <w:spacing w:after="0" w:before="0"/>
            </w:pPr>
            <w:r>
              <w:rPr>
                <w:rFonts w:ascii="Times New Roman" w:hAnsi="Times New Roman" w:cs="Times New Roman" w:eastAsia="Times New Roman"/>
                <w:sz w:val="18"/>
              </w:rPr>
              <w:t xml:space="preserve">    random_state=42,</w:t>
            </w:r>
          </w:p>
          <w:p>
            <w:pPr>
              <w:spacing w:after="0" w:before="0"/>
            </w:pPr>
            <w:r>
              <w:rPr>
                <w:rFonts w:ascii="Times New Roman" w:hAnsi="Times New Roman" w:cs="Times New Roman" w:eastAsia="Times New Roman"/>
                <w:sz w:val="18"/>
              </w:rPr>
              <w:t xml:space="preserve">    stratify=y2</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print("Jumlah data latih:", len(X_latih2))</w:t>
            </w:r>
          </w:p>
          <w:p>
            <w:pPr>
              <w:spacing w:after="0" w:before="0"/>
            </w:pPr>
            <w:r>
              <w:rPr>
                <w:rFonts w:ascii="Times New Roman" w:hAnsi="Times New Roman" w:cs="Times New Roman" w:eastAsia="Times New Roman"/>
                <w:sz w:val="18"/>
              </w:rPr>
              <w:t>print("Jumlah data uji  :", len(X_uji2))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def buat_model(algoritma, ngram):</w:t>
            </w:r>
          </w:p>
          <w:p>
            <w:pPr>
              <w:spacing w:after="0" w:before="0"/>
            </w:pPr>
            <w:r>
              <w:rPr>
                <w:rFonts w:ascii="Times New Roman" w:hAnsi="Times New Roman" w:cs="Times New Roman" w:eastAsia="Times New Roman"/>
                <w:sz w:val="18"/>
              </w:rPr>
              <w:t xml:space="preserve">    """Membuat Pipeline TF-IDF + algoritma klasifikasi."""</w:t>
            </w:r>
          </w:p>
          <w:p>
            <w:pPr>
              <w:spacing w:after="0" w:before="0"/>
            </w:pPr>
            <w:r>
              <w:rPr>
                <w:rFonts w:ascii="Times New Roman" w:hAnsi="Times New Roman" w:cs="Times New Roman" w:eastAsia="Times New Roman"/>
                <w:sz w:val="18"/>
              </w:rPr>
              <w:t xml:space="preserve">    return Pipeline([</w:t>
            </w:r>
          </w:p>
          <w:p>
            <w:pPr>
              <w:spacing w:after="0" w:before="0"/>
            </w:pPr>
            <w:r>
              <w:rPr>
                <w:rFonts w:ascii="Times New Roman" w:hAnsi="Times New Roman" w:cs="Times New Roman" w:eastAsia="Times New Roman"/>
                <w:sz w:val="18"/>
              </w:rPr>
              <w:t xml:space="preserve">        ("tfidf", TfidfVectorizer(ngram_range=ngram, min_df=1)),</w:t>
            </w:r>
          </w:p>
          <w:p>
            <w:pPr>
              <w:spacing w:after="0" w:before="0"/>
            </w:pPr>
            <w:r>
              <w:rPr>
                <w:rFonts w:ascii="Times New Roman" w:hAnsi="Times New Roman" w:cs="Times New Roman" w:eastAsia="Times New Roman"/>
                <w:sz w:val="18"/>
              </w:rPr>
              <w:t xml:space="preserve">        ("klasifikasi", algoritma)</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def latih_evaluasi(model_t, X_latih_, X_uji_, y_latih_, y_uji_, nama):</w:t>
            </w:r>
          </w:p>
          <w:p>
            <w:pPr>
              <w:spacing w:after="0" w:before="0"/>
            </w:pPr>
            <w:r>
              <w:rPr>
                <w:rFonts w:ascii="Times New Roman" w:hAnsi="Times New Roman" w:cs="Times New Roman" w:eastAsia="Times New Roman"/>
                <w:sz w:val="18"/>
              </w:rPr>
              <w:t xml:space="preserve">    """Melatih model, lalu kembalikan ringkasan metrik evaluasi."""</w:t>
            </w:r>
          </w:p>
          <w:p>
            <w:pPr>
              <w:spacing w:after="0" w:before="0"/>
            </w:pPr>
            <w:r>
              <w:rPr>
                <w:rFonts w:ascii="Times New Roman" w:hAnsi="Times New Roman" w:cs="Times New Roman" w:eastAsia="Times New Roman"/>
                <w:sz w:val="18"/>
              </w:rPr>
              <w:t xml:space="preserve">    model_t.fit(X_latih_, y_latih_)</w:t>
            </w:r>
          </w:p>
          <w:p>
            <w:pPr>
              <w:spacing w:after="0" w:before="0"/>
            </w:pPr>
            <w:r>
              <w:rPr>
                <w:rFonts w:ascii="Times New Roman" w:hAnsi="Times New Roman" w:cs="Times New Roman" w:eastAsia="Times New Roman"/>
                <w:sz w:val="18"/>
              </w:rPr>
              <w:t xml:space="preserve">    prediksi = model_t.predict(X_uji_)</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laporan = classification_report(</w:t>
            </w:r>
          </w:p>
          <w:p>
            <w:pPr>
              <w:spacing w:after="0" w:before="0"/>
            </w:pPr>
            <w:r>
              <w:rPr>
                <w:rFonts w:ascii="Times New Roman" w:hAnsi="Times New Roman" w:cs="Times New Roman" w:eastAsia="Times New Roman"/>
                <w:sz w:val="18"/>
              </w:rPr>
              <w:t xml:space="preserve">        y_uji_, prediksi, labels=kelas, zero_division=0, output_dict=True</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akurasi_t = accuracy_score(y_uji_, prediksi)</w:t>
            </w:r>
          </w:p>
          <w:p>
            <w:pPr>
              <w:spacing w:after="0" w:before="0"/>
            </w:pPr>
            <w:r>
              <w:rPr>
                <w:rFonts w:ascii="Times New Roman" w:hAnsi="Times New Roman" w:cs="Times New Roman" w:eastAsia="Times New Roman"/>
                <w:sz w:val="18"/>
              </w:rPr>
              <w:t xml:space="preserve">    print(f"{nama}: Akurasi = {akurasi_t:.2%}")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return {</w:t>
            </w:r>
          </w:p>
          <w:p>
            <w:pPr>
              <w:spacing w:after="0" w:before="0"/>
            </w:pPr>
            <w:r>
              <w:rPr>
                <w:rFonts w:ascii="Times New Roman" w:hAnsi="Times New Roman" w:cs="Times New Roman" w:eastAsia="Times New Roman"/>
                <w:sz w:val="18"/>
              </w:rPr>
              <w:t xml:space="preserve">        "model": model_t,</w:t>
            </w:r>
          </w:p>
          <w:p>
            <w:pPr>
              <w:spacing w:after="0" w:before="0"/>
            </w:pPr>
            <w:r>
              <w:rPr>
                <w:rFonts w:ascii="Times New Roman" w:hAnsi="Times New Roman" w:cs="Times New Roman" w:eastAsia="Times New Roman"/>
                <w:sz w:val="18"/>
              </w:rPr>
              <w:t xml:space="preserve">        "akurasi": akurasi_t,</w:t>
            </w:r>
          </w:p>
          <w:p>
            <w:pPr>
              <w:spacing w:after="0" w:before="0"/>
            </w:pPr>
            <w:r>
              <w:rPr>
                <w:rFonts w:ascii="Times New Roman" w:hAnsi="Times New Roman" w:cs="Times New Roman" w:eastAsia="Times New Roman"/>
                <w:sz w:val="18"/>
              </w:rPr>
              <w:t xml:space="preserve">        "precision": laporan["macro avg"]["precision"],</w:t>
            </w:r>
          </w:p>
          <w:p>
            <w:pPr>
              <w:spacing w:after="0" w:before="0"/>
            </w:pPr>
            <w:r>
              <w:rPr>
                <w:rFonts w:ascii="Times New Roman" w:hAnsi="Times New Roman" w:cs="Times New Roman" w:eastAsia="Times New Roman"/>
                <w:sz w:val="18"/>
              </w:rPr>
              <w:t xml:space="preserve">        "recall": laporan["macro avg"]["recall"],</w:t>
            </w:r>
          </w:p>
          <w:p>
            <w:pPr>
              <w:spacing w:after="0" w:before="0"/>
            </w:pPr>
            <w:r>
              <w:rPr>
                <w:rFonts w:ascii="Times New Roman" w:hAnsi="Times New Roman" w:cs="Times New Roman" w:eastAsia="Times New Roman"/>
                <w:sz w:val="18"/>
              </w:rPr>
              <w:t xml:space="preserve">        "f1": laporan["macro avg"]["f1-score"],</w:t>
            </w:r>
          </w:p>
          <w:p>
            <w:pPr>
              <w:spacing w:after="0" w:before="0"/>
            </w:pPr>
            <w:r>
              <w:rPr>
                <w:rFonts w:ascii="Times New Roman" w:hAnsi="Times New Roman" w:cs="Times New Roman" w:eastAsia="Times New Roman"/>
                <w:sz w:val="18"/>
              </w:rPr>
              <w:t xml:space="preserve">        "confusion_matrix": confusion_matrix(y_uji_, prediksi, labels=kelas),</w:t>
            </w:r>
          </w:p>
          <w:p>
            <w:pPr>
              <w:spacing w:after="0" w:before="0"/>
            </w:pPr>
            <w:r>
              <w:rPr>
                <w:rFonts w:ascii="Times New Roman" w:hAnsi="Times New Roman" w:cs="Times New Roman" w:eastAsia="Times New Roman"/>
                <w:sz w:val="18"/>
              </w:rPr>
              <w:t xml:space="preserve">    }</w:t>
            </w:r>
          </w:p>
        </w:tc>
      </w:tr>
    </w:tbl>
    <w:p>
      <w:pPr>
        <w:spacing w:after="0"/>
      </w:pPr>
    </w:p>
    <w:p>
      <w:pPr>
        <w:spacing w:after="40"/>
      </w:pPr>
      <w:r>
        <w:rPr>
          <w:rFonts w:ascii="Times New Roman" w:hAnsi="Times New Roman" w:cs="Times New Roman" w:eastAsia="Times New Roman"/>
          <w:i/>
          <w:sz w:val="22"/>
        </w:rPr>
        <w:t>Output:</w:t>
      </w:r>
    </w:p>
    <w:p>
      <w:pPr>
        <w:spacing w:after="0"/>
      </w:pPr>
      <w:r>
        <w:rPr>
          <w:rFonts w:ascii="Times New Roman" w:hAnsi="Times New Roman" w:cs="Times New Roman" w:eastAsia="Times New Roman"/>
          <w:sz w:val="22"/>
        </w:rPr>
        <w:t>Jumlah data latih: 52</w:t>
      </w:r>
    </w:p>
    <w:p>
      <w:pPr>
        <w:spacing w:after="0"/>
      </w:pPr>
      <w:r>
        <w:rPr>
          <w:rFonts w:ascii="Times New Roman" w:hAnsi="Times New Roman" w:cs="Times New Roman" w:eastAsia="Times New Roman"/>
          <w:sz w:val="22"/>
        </w:rPr>
        <w:t>Jumlah data uji  : 14</w:t>
      </w:r>
    </w:p>
    <w:p>
      <w:pPr>
        <w:spacing w:after="0"/>
      </w:pPr>
    </w:p>
    <w:p>
      <w:pPr>
        <w:keepNext/>
        <w:spacing w:before="200" w:after="80"/>
      </w:pPr>
      <w:r>
        <w:rPr>
          <w:rFonts w:ascii="Times New Roman" w:hAnsi="Times New Roman" w:cs="Times New Roman" w:eastAsia="Times New Roman"/>
          <w:b/>
          <w:sz w:val="24"/>
        </w:rPr>
        <w:t>Tugas 2 — Pembagian Data Latih/Uji Menjadi 80:20</w:t>
      </w:r>
    </w:p>
    <w:p>
      <w:pPr>
        <w:spacing w:after="120"/>
        <w:jc w:val="both"/>
      </w:pPr>
      <w:r>
        <w:rPr>
          <w:rFonts w:ascii="Times New Roman" w:hAnsi="Times New Roman" w:cs="Times New Roman" w:eastAsia="Times New Roman"/>
          <w:sz w:val="24"/>
        </w:rPr>
        <w:t>Logistic Regression (ngram 1,2) dilatih ulang dengan pembagian 80:20 pada dataset yang telah diperluas, lalu kinerjanya dievaluasi.</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TUGAS 2: Pembagian data 80:20 pada dataset baru</w:t>
            </w:r>
          </w:p>
          <w:p>
            <w:pPr>
              <w:spacing w:after="0" w:before="0"/>
            </w:pPr>
            <w:r>
              <w:rPr>
                <w:rFonts w:ascii="Times New Roman" w:hAnsi="Times New Roman" w:cs="Times New Roman" w:eastAsia="Times New Roman"/>
                <w:sz w:val="18"/>
              </w:rPr>
              <w:t>model_task2 = buat_model(</w:t>
            </w:r>
          </w:p>
          <w:p>
            <w:pPr>
              <w:spacing w:after="0" w:before="0"/>
            </w:pPr>
            <w:r>
              <w:rPr>
                <w:rFonts w:ascii="Times New Roman" w:hAnsi="Times New Roman" w:cs="Times New Roman" w:eastAsia="Times New Roman"/>
                <w:sz w:val="18"/>
              </w:rPr>
              <w:t xml:space="preserve">    LogisticRegression(max_iter=1000, random_state=42),</w:t>
            </w:r>
          </w:p>
          <w:p>
            <w:pPr>
              <w:spacing w:after="0" w:before="0"/>
            </w:pPr>
            <w:r>
              <w:rPr>
                <w:rFonts w:ascii="Times New Roman" w:hAnsi="Times New Roman" w:cs="Times New Roman" w:eastAsia="Times New Roman"/>
                <w:sz w:val="18"/>
              </w:rPr>
              <w:t xml:space="preserve">    (1, 2)</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hasil_task2 = latih_evaluasi(</w:t>
            </w:r>
          </w:p>
          <w:p>
            <w:pPr>
              <w:spacing w:after="0" w:before="0"/>
            </w:pPr>
            <w:r>
              <w:rPr>
                <w:rFonts w:ascii="Times New Roman" w:hAnsi="Times New Roman" w:cs="Times New Roman" w:eastAsia="Times New Roman"/>
                <w:sz w:val="18"/>
              </w:rPr>
              <w:t xml:space="preserve">    model_task2, X_latih2, X_uji2, y_latih2, y_uji2,</w:t>
            </w:r>
          </w:p>
          <w:p>
            <w:pPr>
              <w:spacing w:after="0" w:before="0"/>
            </w:pPr>
            <w:r>
              <w:rPr>
                <w:rFonts w:ascii="Times New Roman" w:hAnsi="Times New Roman" w:cs="Times New Roman" w:eastAsia="Times New Roman"/>
                <w:sz w:val="18"/>
              </w:rPr>
              <w:t xml:space="preserve">    "Logistic Regression ngram(1,2), 80:20"</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print()</w:t>
            </w:r>
          </w:p>
          <w:p>
            <w:pPr>
              <w:spacing w:after="0" w:before="0"/>
            </w:pPr>
            <w:r>
              <w:rPr>
                <w:rFonts w:ascii="Times New Roman" w:hAnsi="Times New Roman" w:cs="Times New Roman" w:eastAsia="Times New Roman"/>
                <w:sz w:val="18"/>
              </w:rPr>
              <w:t>print("Confusion matrix [baris=sebenarnya, kolom=prediksi] label [positif, negatif, netral]:")</w:t>
            </w:r>
          </w:p>
          <w:p>
            <w:pPr>
              <w:spacing w:after="0" w:before="0"/>
            </w:pPr>
            <w:r>
              <w:rPr>
                <w:rFonts w:ascii="Times New Roman" w:hAnsi="Times New Roman" w:cs="Times New Roman" w:eastAsia="Times New Roman"/>
                <w:sz w:val="18"/>
              </w:rPr>
              <w:t>print(hasil_task2["confusion_matrix"])</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print()</w:t>
            </w:r>
          </w:p>
          <w:p>
            <w:pPr>
              <w:spacing w:after="0" w:before="0"/>
            </w:pPr>
            <w:r>
              <w:rPr>
                <w:rFonts w:ascii="Times New Roman" w:hAnsi="Times New Roman" w:cs="Times New Roman" w:eastAsia="Times New Roman"/>
                <w:sz w:val="18"/>
              </w:rPr>
              <w:t>print("Classification report 80:20:")</w:t>
            </w:r>
          </w:p>
          <w:p>
            <w:pPr>
              <w:spacing w:after="0" w:before="0"/>
            </w:pPr>
            <w:r>
              <w:rPr>
                <w:rFonts w:ascii="Times New Roman" w:hAnsi="Times New Roman" w:cs="Times New Roman" w:eastAsia="Times New Roman"/>
                <w:sz w:val="18"/>
              </w:rPr>
              <w:t>print(</w:t>
            </w:r>
          </w:p>
          <w:p>
            <w:pPr>
              <w:spacing w:after="0" w:before="0"/>
            </w:pPr>
            <w:r>
              <w:rPr>
                <w:rFonts w:ascii="Times New Roman" w:hAnsi="Times New Roman" w:cs="Times New Roman" w:eastAsia="Times New Roman"/>
                <w:sz w:val="18"/>
              </w:rPr>
              <w:t xml:space="preserve">    classification_report(</w:t>
            </w:r>
          </w:p>
          <w:p>
            <w:pPr>
              <w:spacing w:after="0" w:before="0"/>
            </w:pPr>
            <w:r>
              <w:rPr>
                <w:rFonts w:ascii="Times New Roman" w:hAnsi="Times New Roman" w:cs="Times New Roman" w:eastAsia="Times New Roman"/>
                <w:sz w:val="18"/>
              </w:rPr>
              <w:t xml:space="preserve">        y_uji2,</w:t>
            </w:r>
          </w:p>
          <w:p>
            <w:pPr>
              <w:spacing w:after="0" w:before="0"/>
            </w:pPr>
            <w:r>
              <w:rPr>
                <w:rFonts w:ascii="Times New Roman" w:hAnsi="Times New Roman" w:cs="Times New Roman" w:eastAsia="Times New Roman"/>
                <w:sz w:val="18"/>
              </w:rPr>
              <w:t xml:space="preserve">        model_task2.predict(X_uji2),</w:t>
            </w:r>
          </w:p>
          <w:p>
            <w:pPr>
              <w:spacing w:after="0" w:before="0"/>
            </w:pPr>
            <w:r>
              <w:rPr>
                <w:rFonts w:ascii="Times New Roman" w:hAnsi="Times New Roman" w:cs="Times New Roman" w:eastAsia="Times New Roman"/>
                <w:sz w:val="18"/>
              </w:rPr>
              <w:t xml:space="preserve">        labels=kelas,</w:t>
            </w:r>
          </w:p>
          <w:p>
            <w:pPr>
              <w:spacing w:after="0" w:before="0"/>
            </w:pPr>
            <w:r>
              <w:rPr>
                <w:rFonts w:ascii="Times New Roman" w:hAnsi="Times New Roman" w:cs="Times New Roman" w:eastAsia="Times New Roman"/>
                <w:sz w:val="18"/>
              </w:rPr>
              <w:t xml:space="preserve">        zero_division=0</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w:t>
            </w:r>
          </w:p>
        </w:tc>
      </w:tr>
    </w:tbl>
    <w:p>
      <w:pPr>
        <w:spacing w:after="0"/>
      </w:pPr>
    </w:p>
    <w:p>
      <w:pPr>
        <w:spacing w:after="40"/>
      </w:pPr>
      <w:r>
        <w:rPr>
          <w:rFonts w:ascii="Times New Roman" w:hAnsi="Times New Roman" w:cs="Times New Roman" w:eastAsia="Times New Roman"/>
          <w:i/>
          <w:sz w:val="22"/>
        </w:rPr>
        <w:t>Output:</w:t>
      </w:r>
    </w:p>
    <w:p>
      <w:pPr>
        <w:spacing w:after="0"/>
      </w:pPr>
      <w:r>
        <w:rPr>
          <w:rFonts w:ascii="Times New Roman" w:hAnsi="Times New Roman" w:cs="Times New Roman" w:eastAsia="Times New Roman"/>
          <w:sz w:val="22"/>
        </w:rPr>
        <w:t>Logistic Regression ngram(1,2), 80:20: Akurasi = 28.57%</w:t>
      </w:r>
    </w:p>
    <w:p>
      <w:pPr>
        <w:spacing w:after="0"/>
      </w:pPr>
      <w:r>
        <w:rPr>
          <w:rFonts w:ascii="Times New Roman" w:hAnsi="Times New Roman" w:cs="Times New Roman" w:eastAsia="Times New Roman"/>
          <w:sz w:val="22"/>
        </w:rPr>
        <w:t>Confusion matrix [baris=sebenarnya, kolom=prediksi] label [positif, negatif, netral]:</w:t>
      </w:r>
    </w:p>
    <w:p>
      <w:pPr>
        <w:spacing w:after="0"/>
      </w:pPr>
      <w:r>
        <w:rPr>
          <w:rFonts w:ascii="Times New Roman" w:hAnsi="Times New Roman" w:cs="Times New Roman" w:eastAsia="Times New Roman"/>
          <w:sz w:val="22"/>
        </w:rPr>
        <w:t>[[0 5 0]</w:t>
      </w:r>
    </w:p>
    <w:p>
      <w:pPr>
        <w:spacing w:after="0"/>
      </w:pPr>
      <w:r>
        <w:rPr>
          <w:rFonts w:ascii="Times New Roman" w:hAnsi="Times New Roman" w:cs="Times New Roman" w:eastAsia="Times New Roman"/>
          <w:sz w:val="22"/>
        </w:rPr>
        <w:t xml:space="preserve"> [4 0 0]</w:t>
      </w:r>
    </w:p>
    <w:p>
      <w:pPr>
        <w:spacing w:after="0"/>
      </w:pPr>
      <w:r>
        <w:rPr>
          <w:rFonts w:ascii="Times New Roman" w:hAnsi="Times New Roman" w:cs="Times New Roman" w:eastAsia="Times New Roman"/>
          <w:sz w:val="22"/>
        </w:rPr>
        <w:t xml:space="preserve"> [0 1 4]]</w:t>
      </w:r>
    </w:p>
    <w:p>
      <w:pPr>
        <w:spacing w:after="0"/>
      </w:pPr>
      <w:r>
        <w:rPr>
          <w:rFonts w:ascii="Times New Roman" w:hAnsi="Times New Roman" w:cs="Times New Roman" w:eastAsia="Times New Roman"/>
          <w:sz w:val="22"/>
        </w:rPr>
        <w:t>Classification report 80:20: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0"/>
            </w:pPr>
            <w:r>
              <w:rPr>
                <w:rFonts w:ascii="Times New Roman" w:hAnsi="Times New Roman" w:cs="Times New Roman" w:eastAsia="Times New Roman"/>
                <w:b/>
                <w:sz w:val="22"/>
              </w:rPr>
              <w:t>Kelas</w:t>
            </w:r>
          </w:p>
        </w:tc>
        <w:tc>
          <w:tcPr>
            <w:tcW w:type="dxa" w:w="1728"/>
          </w:tcPr>
          <w:p>
            <w:pPr>
              <w:spacing w:after="0"/>
            </w:pPr>
            <w:r>
              <w:rPr>
                <w:rFonts w:ascii="Times New Roman" w:hAnsi="Times New Roman" w:cs="Times New Roman" w:eastAsia="Times New Roman"/>
                <w:b/>
                <w:sz w:val="22"/>
              </w:rPr>
              <w:t>Precision</w:t>
            </w:r>
          </w:p>
        </w:tc>
        <w:tc>
          <w:tcPr>
            <w:tcW w:type="dxa" w:w="1728"/>
          </w:tcPr>
          <w:p>
            <w:pPr>
              <w:spacing w:after="0"/>
            </w:pPr>
            <w:r>
              <w:rPr>
                <w:rFonts w:ascii="Times New Roman" w:hAnsi="Times New Roman" w:cs="Times New Roman" w:eastAsia="Times New Roman"/>
                <w:b/>
                <w:sz w:val="22"/>
              </w:rPr>
              <w:t>Recall</w:t>
            </w:r>
          </w:p>
        </w:tc>
        <w:tc>
          <w:tcPr>
            <w:tcW w:type="dxa" w:w="1728"/>
          </w:tcPr>
          <w:p>
            <w:pPr>
              <w:spacing w:after="0"/>
            </w:pPr>
            <w:r>
              <w:rPr>
                <w:rFonts w:ascii="Times New Roman" w:hAnsi="Times New Roman" w:cs="Times New Roman" w:eastAsia="Times New Roman"/>
                <w:b/>
                <w:sz w:val="22"/>
              </w:rPr>
              <w:t>F1-Score</w:t>
            </w:r>
          </w:p>
        </w:tc>
        <w:tc>
          <w:tcPr>
            <w:tcW w:type="dxa" w:w="1728"/>
          </w:tcPr>
          <w:p>
            <w:pPr>
              <w:spacing w:after="0"/>
            </w:pPr>
            <w:r>
              <w:rPr>
                <w:rFonts w:ascii="Times New Roman" w:hAnsi="Times New Roman" w:cs="Times New Roman" w:eastAsia="Times New Roman"/>
                <w:b/>
                <w:sz w:val="22"/>
              </w:rPr>
              <w:t>Support</w:t>
            </w:r>
          </w:p>
        </w:tc>
      </w:tr>
      <w:tr>
        <w:tc>
          <w:tcPr>
            <w:tcW w:type="dxa" w:w="1728"/>
          </w:tcPr>
          <w:p>
            <w:pPr>
              <w:spacing w:after="0"/>
            </w:pPr>
            <w:r>
              <w:rPr>
                <w:rFonts w:ascii="Times New Roman" w:hAnsi="Times New Roman" w:cs="Times New Roman" w:eastAsia="Times New Roman"/>
                <w:sz w:val="22"/>
              </w:rPr>
              <w:t>positif</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5</w:t>
            </w:r>
          </w:p>
        </w:tc>
      </w:tr>
      <w:tr>
        <w:tc>
          <w:tcPr>
            <w:tcW w:type="dxa" w:w="1728"/>
          </w:tcPr>
          <w:p>
            <w:pPr>
              <w:spacing w:after="0"/>
            </w:pPr>
            <w:r>
              <w:rPr>
                <w:rFonts w:ascii="Times New Roman" w:hAnsi="Times New Roman" w:cs="Times New Roman" w:eastAsia="Times New Roman"/>
                <w:sz w:val="22"/>
              </w:rPr>
              <w:t>negatif</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4</w:t>
            </w:r>
          </w:p>
        </w:tc>
      </w:tr>
      <w:tr>
        <w:tc>
          <w:tcPr>
            <w:tcW w:type="dxa" w:w="1728"/>
          </w:tcPr>
          <w:p>
            <w:pPr>
              <w:spacing w:after="0"/>
            </w:pPr>
            <w:r>
              <w:rPr>
                <w:rFonts w:ascii="Times New Roman" w:hAnsi="Times New Roman" w:cs="Times New Roman" w:eastAsia="Times New Roman"/>
                <w:sz w:val="22"/>
              </w:rPr>
              <w:t>netral</w:t>
            </w:r>
          </w:p>
        </w:tc>
        <w:tc>
          <w:tcPr>
            <w:tcW w:type="dxa" w:w="1728"/>
          </w:tcPr>
          <w:p>
            <w:pPr>
              <w:spacing w:after="0"/>
            </w:pPr>
            <w:r>
              <w:rPr>
                <w:rFonts w:ascii="Times New Roman" w:hAnsi="Times New Roman" w:cs="Times New Roman" w:eastAsia="Times New Roman"/>
                <w:sz w:val="22"/>
              </w:rPr>
              <w:t>1.00</w:t>
            </w:r>
          </w:p>
        </w:tc>
        <w:tc>
          <w:tcPr>
            <w:tcW w:type="dxa" w:w="1728"/>
          </w:tcPr>
          <w:p>
            <w:pPr>
              <w:spacing w:after="0"/>
            </w:pPr>
            <w:r>
              <w:rPr>
                <w:rFonts w:ascii="Times New Roman" w:hAnsi="Times New Roman" w:cs="Times New Roman" w:eastAsia="Times New Roman"/>
                <w:sz w:val="22"/>
              </w:rPr>
              <w:t>0.80</w:t>
            </w:r>
          </w:p>
        </w:tc>
        <w:tc>
          <w:tcPr>
            <w:tcW w:type="dxa" w:w="1728"/>
          </w:tcPr>
          <w:p>
            <w:pPr>
              <w:spacing w:after="0"/>
            </w:pPr>
            <w:r>
              <w:rPr>
                <w:rFonts w:ascii="Times New Roman" w:hAnsi="Times New Roman" w:cs="Times New Roman" w:eastAsia="Times New Roman"/>
                <w:sz w:val="22"/>
              </w:rPr>
              <w:t>0.89</w:t>
            </w:r>
          </w:p>
        </w:tc>
        <w:tc>
          <w:tcPr>
            <w:tcW w:type="dxa" w:w="1728"/>
          </w:tcPr>
          <w:p>
            <w:pPr>
              <w:spacing w:after="0"/>
            </w:pPr>
            <w:r>
              <w:rPr>
                <w:rFonts w:ascii="Times New Roman" w:hAnsi="Times New Roman" w:cs="Times New Roman" w:eastAsia="Times New Roman"/>
                <w:sz w:val="22"/>
              </w:rPr>
              <w:t>5</w:t>
            </w:r>
          </w:p>
        </w:tc>
      </w:tr>
      <w:tr>
        <w:tc>
          <w:tcPr>
            <w:tcW w:type="dxa" w:w="1728"/>
          </w:tcPr>
          <w:p>
            <w:pPr>
              <w:spacing w:after="0"/>
            </w:pPr>
            <w:r>
              <w:rPr>
                <w:rFonts w:ascii="Times New Roman" w:hAnsi="Times New Roman" w:cs="Times New Roman" w:eastAsia="Times New Roman"/>
                <w:sz w:val="22"/>
              </w:rPr>
              <w:t>accuracy</w:t>
            </w:r>
          </w:p>
        </w:tc>
        <w:tc>
          <w:tcPr>
            <w:tcW w:type="dxa" w:w="1728"/>
          </w:tcPr>
          <w:p>
            <w:pPr>
              <w:spacing w:after="0"/>
            </w:pPr>
            <w:r>
              <w:rPr>
                <w:rFonts w:ascii="Times New Roman" w:hAnsi="Times New Roman" w:cs="Times New Roman" w:eastAsia="Times New Roman"/>
                <w:sz w:val="22"/>
              </w:rPr>
              <w:t>-</w:t>
            </w:r>
          </w:p>
        </w:tc>
        <w:tc>
          <w:tcPr>
            <w:tcW w:type="dxa" w:w="1728"/>
          </w:tcPr>
          <w:p>
            <w:pPr>
              <w:spacing w:after="0"/>
            </w:pPr>
            <w:r>
              <w:rPr>
                <w:rFonts w:ascii="Times New Roman" w:hAnsi="Times New Roman" w:cs="Times New Roman" w:eastAsia="Times New Roman"/>
                <w:sz w:val="22"/>
              </w:rPr>
              <w:t>-</w:t>
            </w:r>
          </w:p>
        </w:tc>
        <w:tc>
          <w:tcPr>
            <w:tcW w:type="dxa" w:w="1728"/>
          </w:tcPr>
          <w:p>
            <w:pPr>
              <w:spacing w:after="0"/>
            </w:pPr>
            <w:r>
              <w:rPr>
                <w:rFonts w:ascii="Times New Roman" w:hAnsi="Times New Roman" w:cs="Times New Roman" w:eastAsia="Times New Roman"/>
                <w:sz w:val="22"/>
              </w:rPr>
              <w:t>0.29</w:t>
            </w:r>
          </w:p>
        </w:tc>
        <w:tc>
          <w:tcPr>
            <w:tcW w:type="dxa" w:w="1728"/>
          </w:tcPr>
          <w:p>
            <w:pPr>
              <w:spacing w:after="0"/>
            </w:pPr>
            <w:r>
              <w:rPr>
                <w:rFonts w:ascii="Times New Roman" w:hAnsi="Times New Roman" w:cs="Times New Roman" w:eastAsia="Times New Roman"/>
                <w:sz w:val="22"/>
              </w:rPr>
              <w:t>14</w:t>
            </w:r>
          </w:p>
        </w:tc>
      </w:tr>
      <w:tr>
        <w:tc>
          <w:tcPr>
            <w:tcW w:type="dxa" w:w="1728"/>
          </w:tcPr>
          <w:p>
            <w:pPr>
              <w:spacing w:after="0"/>
            </w:pPr>
            <w:r>
              <w:rPr>
                <w:rFonts w:ascii="Times New Roman" w:hAnsi="Times New Roman" w:cs="Times New Roman" w:eastAsia="Times New Roman"/>
                <w:sz w:val="22"/>
              </w:rPr>
              <w:t>macro avg</w:t>
            </w:r>
          </w:p>
        </w:tc>
        <w:tc>
          <w:tcPr>
            <w:tcW w:type="dxa" w:w="1728"/>
          </w:tcPr>
          <w:p>
            <w:pPr>
              <w:spacing w:after="0"/>
            </w:pPr>
            <w:r>
              <w:rPr>
                <w:rFonts w:ascii="Times New Roman" w:hAnsi="Times New Roman" w:cs="Times New Roman" w:eastAsia="Times New Roman"/>
                <w:sz w:val="22"/>
              </w:rPr>
              <w:t>0.33</w:t>
            </w:r>
          </w:p>
        </w:tc>
        <w:tc>
          <w:tcPr>
            <w:tcW w:type="dxa" w:w="1728"/>
          </w:tcPr>
          <w:p>
            <w:pPr>
              <w:spacing w:after="0"/>
            </w:pPr>
            <w:r>
              <w:rPr>
                <w:rFonts w:ascii="Times New Roman" w:hAnsi="Times New Roman" w:cs="Times New Roman" w:eastAsia="Times New Roman"/>
                <w:sz w:val="22"/>
              </w:rPr>
              <w:t>0.27</w:t>
            </w:r>
          </w:p>
        </w:tc>
        <w:tc>
          <w:tcPr>
            <w:tcW w:type="dxa" w:w="1728"/>
          </w:tcPr>
          <w:p>
            <w:pPr>
              <w:spacing w:after="0"/>
            </w:pPr>
            <w:r>
              <w:rPr>
                <w:rFonts w:ascii="Times New Roman" w:hAnsi="Times New Roman" w:cs="Times New Roman" w:eastAsia="Times New Roman"/>
                <w:sz w:val="22"/>
              </w:rPr>
              <w:t>0.30</w:t>
            </w:r>
          </w:p>
        </w:tc>
        <w:tc>
          <w:tcPr>
            <w:tcW w:type="dxa" w:w="1728"/>
          </w:tcPr>
          <w:p>
            <w:pPr>
              <w:spacing w:after="0"/>
            </w:pPr>
            <w:r>
              <w:rPr>
                <w:rFonts w:ascii="Times New Roman" w:hAnsi="Times New Roman" w:cs="Times New Roman" w:eastAsia="Times New Roman"/>
                <w:sz w:val="22"/>
              </w:rPr>
              <w:t>14</w:t>
            </w:r>
          </w:p>
        </w:tc>
      </w:tr>
      <w:tr>
        <w:tc>
          <w:tcPr>
            <w:tcW w:type="dxa" w:w="1728"/>
          </w:tcPr>
          <w:p>
            <w:pPr>
              <w:spacing w:after="0"/>
            </w:pPr>
            <w:r>
              <w:rPr>
                <w:rFonts w:ascii="Times New Roman" w:hAnsi="Times New Roman" w:cs="Times New Roman" w:eastAsia="Times New Roman"/>
                <w:sz w:val="22"/>
              </w:rPr>
              <w:t>weighted avg</w:t>
            </w:r>
          </w:p>
        </w:tc>
        <w:tc>
          <w:tcPr>
            <w:tcW w:type="dxa" w:w="1728"/>
          </w:tcPr>
          <w:p>
            <w:pPr>
              <w:spacing w:after="0"/>
            </w:pPr>
            <w:r>
              <w:rPr>
                <w:rFonts w:ascii="Times New Roman" w:hAnsi="Times New Roman" w:cs="Times New Roman" w:eastAsia="Times New Roman"/>
                <w:sz w:val="22"/>
              </w:rPr>
              <w:t>0.36</w:t>
            </w:r>
          </w:p>
        </w:tc>
        <w:tc>
          <w:tcPr>
            <w:tcW w:type="dxa" w:w="1728"/>
          </w:tcPr>
          <w:p>
            <w:pPr>
              <w:spacing w:after="0"/>
            </w:pPr>
            <w:r>
              <w:rPr>
                <w:rFonts w:ascii="Times New Roman" w:hAnsi="Times New Roman" w:cs="Times New Roman" w:eastAsia="Times New Roman"/>
                <w:sz w:val="22"/>
              </w:rPr>
              <w:t>0.29</w:t>
            </w:r>
          </w:p>
        </w:tc>
        <w:tc>
          <w:tcPr>
            <w:tcW w:type="dxa" w:w="1728"/>
          </w:tcPr>
          <w:p>
            <w:pPr>
              <w:spacing w:after="0"/>
            </w:pPr>
            <w:r>
              <w:rPr>
                <w:rFonts w:ascii="Times New Roman" w:hAnsi="Times New Roman" w:cs="Times New Roman" w:eastAsia="Times New Roman"/>
                <w:sz w:val="22"/>
              </w:rPr>
              <w:t>0.32</w:t>
            </w:r>
          </w:p>
        </w:tc>
        <w:tc>
          <w:tcPr>
            <w:tcW w:type="dxa" w:w="1728"/>
          </w:tcPr>
          <w:p>
            <w:pPr>
              <w:spacing w:after="0"/>
            </w:pPr>
            <w:r>
              <w:rPr>
                <w:rFonts w:ascii="Times New Roman" w:hAnsi="Times New Roman" w:cs="Times New Roman" w:eastAsia="Times New Roman"/>
                <w:sz w:val="22"/>
              </w:rPr>
              <w:t>14</w:t>
            </w:r>
          </w:p>
        </w:tc>
      </w:tr>
    </w:tbl>
    <w:p>
      <w:pPr>
        <w:spacing w:after="0"/>
      </w:pPr>
    </w:p>
    <w:p>
      <w:pPr>
        <w:spacing w:after="0"/>
      </w:pPr>
      <w:r>
        <w:rPr>
          <w:rFonts w:ascii="Times New Roman" w:hAnsi="Times New Roman" w:cs="Times New Roman" w:eastAsia="Times New Roman"/>
          <w:sz w:val="22"/>
        </w:rPr>
        <w:t xml:space="preserve">   macro avg       0.33      0.27      0.30        14</w:t>
      </w:r>
    </w:p>
    <w:p>
      <w:pPr>
        <w:spacing w:after="0"/>
      </w:pPr>
      <w:r>
        <w:rPr>
          <w:rFonts w:ascii="Times New Roman" w:hAnsi="Times New Roman" w:cs="Times New Roman" w:eastAsia="Times New Roman"/>
          <w:sz w:val="22"/>
        </w:rPr>
        <w:t>weighted avg       0.36      0.29      0.32        14</w:t>
      </w:r>
    </w:p>
    <w:p>
      <w:pPr>
        <w:spacing w:after="0"/>
      </w:pPr>
    </w:p>
    <w:p>
      <w:pPr>
        <w:keepNext/>
        <w:spacing w:before="200" w:after="80"/>
      </w:pPr>
      <w:r>
        <w:rPr>
          <w:rFonts w:ascii="Times New Roman" w:hAnsi="Times New Roman" w:cs="Times New Roman" w:eastAsia="Times New Roman"/>
          <w:b/>
          <w:sz w:val="24"/>
        </w:rPr>
        <w:t>Tugas 3 — Perbandingan ngram_range (1,1) dan (1,2)</w:t>
      </w:r>
    </w:p>
    <w:p>
      <w:pPr>
        <w:spacing w:after="120"/>
        <w:jc w:val="both"/>
      </w:pPr>
      <w:r>
        <w:rPr>
          <w:rFonts w:ascii="Times New Roman" w:hAnsi="Times New Roman" w:cs="Times New Roman" w:eastAsia="Times New Roman"/>
          <w:sz w:val="24"/>
        </w:rPr>
        <w:t>Dua konfigurasi TF-IDF dibandingkan: hanya unigram berbanding unigram + bigram, keduanya dengan Logistic Regression pada dataset baru.</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TUGAS 3: Perbandingan ngram_range (1,1) vs (1,2)</w:t>
            </w:r>
          </w:p>
          <w:p>
            <w:pPr>
              <w:spacing w:after="0" w:before="0"/>
            </w:pPr>
            <w:r>
              <w:rPr>
                <w:rFonts w:ascii="Times New Roman" w:hAnsi="Times New Roman" w:cs="Times New Roman" w:eastAsia="Times New Roman"/>
                <w:sz w:val="18"/>
              </w:rPr>
              <w:t>model_unigram = buat_model(</w:t>
            </w:r>
          </w:p>
          <w:p>
            <w:pPr>
              <w:spacing w:after="0" w:before="0"/>
            </w:pPr>
            <w:r>
              <w:rPr>
                <w:rFonts w:ascii="Times New Roman" w:hAnsi="Times New Roman" w:cs="Times New Roman" w:eastAsia="Times New Roman"/>
                <w:sz w:val="18"/>
              </w:rPr>
              <w:t xml:space="preserve">    LogisticRegression(max_iter=1000, random_state=42),</w:t>
            </w:r>
          </w:p>
          <w:p>
            <w:pPr>
              <w:spacing w:after="0" w:before="0"/>
            </w:pPr>
            <w:r>
              <w:rPr>
                <w:rFonts w:ascii="Times New Roman" w:hAnsi="Times New Roman" w:cs="Times New Roman" w:eastAsia="Times New Roman"/>
                <w:sz w:val="18"/>
              </w:rPr>
              <w:t xml:space="preserve">    (1, 1)</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hasil_task3 = latih_evaluasi(</w:t>
            </w:r>
          </w:p>
          <w:p>
            <w:pPr>
              <w:spacing w:after="0" w:before="0"/>
            </w:pPr>
            <w:r>
              <w:rPr>
                <w:rFonts w:ascii="Times New Roman" w:hAnsi="Times New Roman" w:cs="Times New Roman" w:eastAsia="Times New Roman"/>
                <w:sz w:val="18"/>
              </w:rPr>
              <w:t xml:space="preserve">    model_unigram, X_latih2, X_uji2, y_latih2, y_uji2,</w:t>
            </w:r>
          </w:p>
          <w:p>
            <w:pPr>
              <w:spacing w:after="0" w:before="0"/>
            </w:pPr>
            <w:r>
              <w:rPr>
                <w:rFonts w:ascii="Times New Roman" w:hAnsi="Times New Roman" w:cs="Times New Roman" w:eastAsia="Times New Roman"/>
                <w:sz w:val="18"/>
              </w:rPr>
              <w:t xml:space="preserve">    "Logistic Regression ngram(1,1), 80:20"</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prediksi_unigram = model_unigram.predict(X_uji2)</w:t>
            </w:r>
          </w:p>
          <w:p>
            <w:pPr>
              <w:spacing w:after="0" w:before="0"/>
            </w:pPr>
            <w:r>
              <w:rPr>
                <w:rFonts w:ascii="Times New Roman" w:hAnsi="Times New Roman" w:cs="Times New Roman" w:eastAsia="Times New Roman"/>
                <w:sz w:val="18"/>
              </w:rPr>
              <w:t>prediksi_bigram = model_task2.predict(X_uji2)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Cross-validation kedua konfigurasi pada seluruh dataset baru</w:t>
            </w:r>
          </w:p>
          <w:p>
            <w:pPr>
              <w:spacing w:after="0" w:before="0"/>
            </w:pPr>
            <w:r>
              <w:rPr>
                <w:rFonts w:ascii="Times New Roman" w:hAnsi="Times New Roman" w:cs="Times New Roman" w:eastAsia="Times New Roman"/>
                <w:sz w:val="18"/>
              </w:rPr>
              <w:t>cv_unigram = cross_val_score(model_unigram, X2, y2, cv=3, scoring="accuracy")</w:t>
            </w:r>
          </w:p>
          <w:p>
            <w:pPr>
              <w:spacing w:after="0" w:before="0"/>
            </w:pPr>
            <w:r>
              <w:rPr>
                <w:rFonts w:ascii="Times New Roman" w:hAnsi="Times New Roman" w:cs="Times New Roman" w:eastAsia="Times New Roman"/>
                <w:sz w:val="18"/>
              </w:rPr>
              <w:t>cv_bigram = cross_val_score(model_task2, X2, y2, cv=3, scoring="accuracy")</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perbandingan_ngram = pd.DataFrame({</w:t>
            </w:r>
          </w:p>
          <w:p>
            <w:pPr>
              <w:spacing w:after="0" w:before="0"/>
            </w:pPr>
            <w:r>
              <w:rPr>
                <w:rFonts w:ascii="Times New Roman" w:hAnsi="Times New Roman" w:cs="Times New Roman" w:eastAsia="Times New Roman"/>
                <w:sz w:val="18"/>
              </w:rPr>
              <w:t xml:space="preserve">    "ngram_range": ["(1, 1) — hanya unigram", "(1, 2) — unigram + bigram"],</w:t>
            </w:r>
          </w:p>
          <w:p>
            <w:pPr>
              <w:spacing w:after="0" w:before="0"/>
            </w:pPr>
            <w:r>
              <w:rPr>
                <w:rFonts w:ascii="Times New Roman" w:hAnsi="Times New Roman" w:cs="Times New Roman" w:eastAsia="Times New Roman"/>
                <w:sz w:val="18"/>
              </w:rPr>
              <w:t xml:space="preserve">    "Akurasi Data Uji": [</w:t>
            </w:r>
          </w:p>
          <w:p>
            <w:pPr>
              <w:spacing w:after="0" w:before="0"/>
            </w:pPr>
            <w:r>
              <w:rPr>
                <w:rFonts w:ascii="Times New Roman" w:hAnsi="Times New Roman" w:cs="Times New Roman" w:eastAsia="Times New Roman"/>
                <w:sz w:val="18"/>
              </w:rPr>
              <w:t xml:space="preserve">        f"{accuracy_score(y_uji2, prediksi_unigram):.2%}",</w:t>
            </w:r>
          </w:p>
          <w:p>
            <w:pPr>
              <w:spacing w:after="0" w:before="0"/>
            </w:pPr>
            <w:r>
              <w:rPr>
                <w:rFonts w:ascii="Times New Roman" w:hAnsi="Times New Roman" w:cs="Times New Roman" w:eastAsia="Times New Roman"/>
                <w:sz w:val="18"/>
              </w:rPr>
              <w:t xml:space="preserve">        f"{accuracy_score(y_uji2, prediksi_bigram):.2%}",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"Precision (macro)": [</w:t>
            </w:r>
          </w:p>
          <w:p>
            <w:pPr>
              <w:spacing w:after="0" w:before="0"/>
            </w:pPr>
            <w:r>
              <w:rPr>
                <w:rFonts w:ascii="Times New Roman" w:hAnsi="Times New Roman" w:cs="Times New Roman" w:eastAsia="Times New Roman"/>
                <w:sz w:val="18"/>
              </w:rPr>
              <w:t xml:space="preserve">        f"{hasil_task3['precision']:.2f}",</w:t>
            </w:r>
          </w:p>
          <w:p>
            <w:pPr>
              <w:spacing w:after="0" w:before="0"/>
            </w:pPr>
            <w:r>
              <w:rPr>
                <w:rFonts w:ascii="Times New Roman" w:hAnsi="Times New Roman" w:cs="Times New Roman" w:eastAsia="Times New Roman"/>
                <w:sz w:val="18"/>
              </w:rPr>
              <w:t xml:space="preserve">        f"{hasil_task2['precision']:.2f}",</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"Recall (macro)": [</w:t>
            </w:r>
          </w:p>
          <w:p>
            <w:pPr>
              <w:spacing w:after="0" w:before="0"/>
            </w:pPr>
            <w:r>
              <w:rPr>
                <w:rFonts w:ascii="Times New Roman" w:hAnsi="Times New Roman" w:cs="Times New Roman" w:eastAsia="Times New Roman"/>
                <w:sz w:val="18"/>
              </w:rPr>
              <w:t xml:space="preserve">        f"{hasil_task3['recall']:.2f}",</w:t>
            </w:r>
          </w:p>
          <w:p>
            <w:pPr>
              <w:spacing w:after="0" w:before="0"/>
            </w:pPr>
            <w:r>
              <w:rPr>
                <w:rFonts w:ascii="Times New Roman" w:hAnsi="Times New Roman" w:cs="Times New Roman" w:eastAsia="Times New Roman"/>
                <w:sz w:val="18"/>
              </w:rPr>
              <w:t xml:space="preserve">        f"{hasil_task2['recall']:.2f}",</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"F1 (macro)": [</w:t>
            </w:r>
          </w:p>
          <w:p>
            <w:pPr>
              <w:spacing w:after="0" w:before="0"/>
            </w:pPr>
            <w:r>
              <w:rPr>
                <w:rFonts w:ascii="Times New Roman" w:hAnsi="Times New Roman" w:cs="Times New Roman" w:eastAsia="Times New Roman"/>
                <w:sz w:val="18"/>
              </w:rPr>
              <w:t xml:space="preserve">        f"{hasil_task3['f1']:.2f}",</w:t>
            </w:r>
          </w:p>
          <w:p>
            <w:pPr>
              <w:spacing w:after="0" w:before="0"/>
            </w:pPr>
            <w:r>
              <w:rPr>
                <w:rFonts w:ascii="Times New Roman" w:hAnsi="Times New Roman" w:cs="Times New Roman" w:eastAsia="Times New Roman"/>
                <w:sz w:val="18"/>
              </w:rPr>
              <w:t xml:space="preserve">        f"{hasil_task2['f1']:.2f}",</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"Rata-rata CV": [</w:t>
            </w:r>
          </w:p>
          <w:p>
            <w:pPr>
              <w:spacing w:after="0" w:before="0"/>
            </w:pPr>
            <w:r>
              <w:rPr>
                <w:rFonts w:ascii="Times New Roman" w:hAnsi="Times New Roman" w:cs="Times New Roman" w:eastAsia="Times New Roman"/>
                <w:sz w:val="18"/>
              </w:rPr>
              <w:t xml:space="preserve">        f"{cv_unigram.mean():.2%}",</w:t>
            </w:r>
          </w:p>
          <w:p>
            <w:pPr>
              <w:spacing w:after="0" w:before="0"/>
            </w:pPr>
            <w:r>
              <w:rPr>
                <w:rFonts w:ascii="Times New Roman" w:hAnsi="Times New Roman" w:cs="Times New Roman" w:eastAsia="Times New Roman"/>
                <w:sz w:val="18"/>
              </w:rPr>
              <w:t xml:space="preserve">        f"{cv_bigram.mean():.2%}",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perbandingan_ngram</w:t>
            </w:r>
          </w:p>
        </w:tc>
      </w:tr>
    </w:tbl>
    <w:p>
      <w:pPr>
        <w:spacing w:after="0"/>
      </w:pPr>
    </w:p>
    <w:p>
      <w:pPr>
        <w:spacing w:after="40"/>
      </w:pPr>
      <w:r>
        <w:rPr>
          <w:rFonts w:ascii="Times New Roman" w:hAnsi="Times New Roman" w:cs="Times New Roman" w:eastAsia="Times New Roman"/>
          <w:i/>
          <w:sz w:val="22"/>
        </w:rPr>
        <w:t>Output:</w:t>
      </w:r>
    </w:p>
    <w:p>
      <w:pPr>
        <w:spacing w:after="0"/>
      </w:pPr>
      <w:r>
        <w:rPr>
          <w:rFonts w:ascii="Times New Roman" w:hAnsi="Times New Roman" w:cs="Times New Roman" w:eastAsia="Times New Roman"/>
          <w:sz w:val="22"/>
        </w:rPr>
        <w:t>Logistic Regression ngram(1,1), 80:20: Akurasi = 42.86%</w:t>
      </w:r>
    </w:p>
    <w:p>
      <w:pPr>
        <w:spacing w:after="0"/>
      </w:pP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0"/>
            </w:pPr>
            <w:r>
              <w:rPr>
                <w:rFonts w:ascii="Times New Roman" w:hAnsi="Times New Roman" w:cs="Times New Roman" w:eastAsia="Times New Roman"/>
                <w:b/>
                <w:sz w:val="22"/>
              </w:rPr>
            </w:r>
          </w:p>
        </w:tc>
        <w:tc>
          <w:tcPr>
            <w:tcW w:type="dxa" w:w="1234"/>
          </w:tcPr>
          <w:p>
            <w:pPr>
              <w:spacing w:after="0"/>
            </w:pPr>
            <w:r>
              <w:rPr>
                <w:rFonts w:ascii="Times New Roman" w:hAnsi="Times New Roman" w:cs="Times New Roman" w:eastAsia="Times New Roman"/>
                <w:b/>
                <w:sz w:val="22"/>
              </w:rPr>
              <w:t>ngram_range</w:t>
            </w:r>
          </w:p>
        </w:tc>
        <w:tc>
          <w:tcPr>
            <w:tcW w:type="dxa" w:w="1234"/>
          </w:tcPr>
          <w:p>
            <w:pPr>
              <w:spacing w:after="0"/>
            </w:pPr>
            <w:r>
              <w:rPr>
                <w:rFonts w:ascii="Times New Roman" w:hAnsi="Times New Roman" w:cs="Times New Roman" w:eastAsia="Times New Roman"/>
                <w:b/>
                <w:sz w:val="22"/>
              </w:rPr>
              <w:t>Akurasi Data Uji</w:t>
            </w:r>
          </w:p>
        </w:tc>
        <w:tc>
          <w:tcPr>
            <w:tcW w:type="dxa" w:w="1234"/>
          </w:tcPr>
          <w:p>
            <w:pPr>
              <w:spacing w:after="0"/>
            </w:pPr>
            <w:r>
              <w:rPr>
                <w:rFonts w:ascii="Times New Roman" w:hAnsi="Times New Roman" w:cs="Times New Roman" w:eastAsia="Times New Roman"/>
                <w:b/>
                <w:sz w:val="22"/>
              </w:rPr>
              <w:t>Precision (macro)</w:t>
            </w:r>
          </w:p>
        </w:tc>
        <w:tc>
          <w:tcPr>
            <w:tcW w:type="dxa" w:w="1234"/>
          </w:tcPr>
          <w:p>
            <w:pPr>
              <w:spacing w:after="0"/>
            </w:pPr>
            <w:r>
              <w:rPr>
                <w:rFonts w:ascii="Times New Roman" w:hAnsi="Times New Roman" w:cs="Times New Roman" w:eastAsia="Times New Roman"/>
                <w:b/>
                <w:sz w:val="22"/>
              </w:rPr>
              <w:t>Recall (macro)</w:t>
            </w:r>
          </w:p>
        </w:tc>
        <w:tc>
          <w:tcPr>
            <w:tcW w:type="dxa" w:w="1234"/>
          </w:tcPr>
          <w:p>
            <w:pPr>
              <w:spacing w:after="0"/>
            </w:pPr>
            <w:r>
              <w:rPr>
                <w:rFonts w:ascii="Times New Roman" w:hAnsi="Times New Roman" w:cs="Times New Roman" w:eastAsia="Times New Roman"/>
                <w:b/>
                <w:sz w:val="22"/>
              </w:rPr>
              <w:t>F1 (macro)</w:t>
            </w:r>
          </w:p>
        </w:tc>
        <w:tc>
          <w:tcPr>
            <w:tcW w:type="dxa" w:w="1234"/>
          </w:tcPr>
          <w:p>
            <w:pPr>
              <w:spacing w:after="0"/>
            </w:pPr>
            <w:r>
              <w:rPr>
                <w:rFonts w:ascii="Times New Roman" w:hAnsi="Times New Roman" w:cs="Times New Roman" w:eastAsia="Times New Roman"/>
                <w:b/>
                <w:sz w:val="22"/>
              </w:rPr>
              <w:t>Rata-rata CV</w:t>
            </w:r>
          </w:p>
        </w:tc>
      </w:tr>
      <w:tr>
        <w:tc>
          <w:tcPr>
            <w:tcW w:type="dxa" w:w="1234"/>
          </w:tcPr>
          <w:p>
            <w:pPr>
              <w:spacing w:after="0"/>
            </w:pPr>
            <w:r>
              <w:rPr>
                <w:rFonts w:ascii="Times New Roman" w:hAnsi="Times New Roman" w:cs="Times New Roman" w:eastAsia="Times New Roman"/>
                <w:sz w:val="22"/>
              </w:rPr>
              <w:t>0</w:t>
            </w:r>
          </w:p>
        </w:tc>
        <w:tc>
          <w:tcPr>
            <w:tcW w:type="dxa" w:w="1234"/>
          </w:tcPr>
          <w:p>
            <w:pPr>
              <w:spacing w:after="0"/>
            </w:pPr>
            <w:r>
              <w:rPr>
                <w:rFonts w:ascii="Times New Roman" w:hAnsi="Times New Roman" w:cs="Times New Roman" w:eastAsia="Times New Roman"/>
                <w:sz w:val="22"/>
              </w:rPr>
              <w:t>(1, 1) — hanya unigram</w:t>
            </w:r>
          </w:p>
        </w:tc>
        <w:tc>
          <w:tcPr>
            <w:tcW w:type="dxa" w:w="1234"/>
          </w:tcPr>
          <w:p>
            <w:pPr>
              <w:spacing w:after="0"/>
            </w:pPr>
            <w:r>
              <w:rPr>
                <w:rFonts w:ascii="Times New Roman" w:hAnsi="Times New Roman" w:cs="Times New Roman" w:eastAsia="Times New Roman"/>
                <w:sz w:val="22"/>
              </w:rPr>
              <w:t>42.86%</w:t>
            </w:r>
          </w:p>
        </w:tc>
        <w:tc>
          <w:tcPr>
            <w:tcW w:type="dxa" w:w="1234"/>
          </w:tcPr>
          <w:p>
            <w:pPr>
              <w:spacing w:after="0"/>
            </w:pPr>
            <w:r>
              <w:rPr>
                <w:rFonts w:ascii="Times New Roman" w:hAnsi="Times New Roman" w:cs="Times New Roman" w:eastAsia="Times New Roman"/>
                <w:sz w:val="22"/>
              </w:rPr>
              <w:t>0.47</w:t>
            </w:r>
          </w:p>
        </w:tc>
        <w:tc>
          <w:tcPr>
            <w:tcW w:type="dxa" w:w="1234"/>
          </w:tcPr>
          <w:p>
            <w:pPr>
              <w:spacing w:after="0"/>
            </w:pPr>
            <w:r>
              <w:rPr>
                <w:rFonts w:ascii="Times New Roman" w:hAnsi="Times New Roman" w:cs="Times New Roman" w:eastAsia="Times New Roman"/>
                <w:sz w:val="22"/>
              </w:rPr>
              <w:t>0.42</w:t>
            </w:r>
          </w:p>
        </w:tc>
        <w:tc>
          <w:tcPr>
            <w:tcW w:type="dxa" w:w="1234"/>
          </w:tcPr>
          <w:p>
            <w:pPr>
              <w:spacing w:after="0"/>
            </w:pPr>
            <w:r>
              <w:rPr>
                <w:rFonts w:ascii="Times New Roman" w:hAnsi="Times New Roman" w:cs="Times New Roman" w:eastAsia="Times New Roman"/>
                <w:sz w:val="22"/>
              </w:rPr>
              <w:t>0.44</w:t>
            </w:r>
          </w:p>
        </w:tc>
        <w:tc>
          <w:tcPr>
            <w:tcW w:type="dxa" w:w="1234"/>
          </w:tcPr>
          <w:p>
            <w:pPr>
              <w:spacing w:after="0"/>
            </w:pPr>
            <w:r>
              <w:rPr>
                <w:rFonts w:ascii="Times New Roman" w:hAnsi="Times New Roman" w:cs="Times New Roman" w:eastAsia="Times New Roman"/>
                <w:sz w:val="22"/>
              </w:rPr>
              <w:t>72.73%</w:t>
            </w:r>
          </w:p>
        </w:tc>
      </w:tr>
      <w:tr>
        <w:tc>
          <w:tcPr>
            <w:tcW w:type="dxa" w:w="1234"/>
          </w:tcPr>
          <w:p>
            <w:pPr>
              <w:spacing w:after="0"/>
            </w:pPr>
            <w:r>
              <w:rPr>
                <w:rFonts w:ascii="Times New Roman" w:hAnsi="Times New Roman" w:cs="Times New Roman" w:eastAsia="Times New Roman"/>
                <w:sz w:val="22"/>
              </w:rPr>
              <w:t>1</w:t>
            </w:r>
          </w:p>
        </w:tc>
        <w:tc>
          <w:tcPr>
            <w:tcW w:type="dxa" w:w="1234"/>
          </w:tcPr>
          <w:p>
            <w:pPr>
              <w:spacing w:after="0"/>
            </w:pPr>
            <w:r>
              <w:rPr>
                <w:rFonts w:ascii="Times New Roman" w:hAnsi="Times New Roman" w:cs="Times New Roman" w:eastAsia="Times New Roman"/>
                <w:sz w:val="22"/>
              </w:rPr>
              <w:t>(1, 2) — unigram + bigram</w:t>
            </w:r>
          </w:p>
        </w:tc>
        <w:tc>
          <w:tcPr>
            <w:tcW w:type="dxa" w:w="1234"/>
          </w:tcPr>
          <w:p>
            <w:pPr>
              <w:spacing w:after="0"/>
            </w:pPr>
            <w:r>
              <w:rPr>
                <w:rFonts w:ascii="Times New Roman" w:hAnsi="Times New Roman" w:cs="Times New Roman" w:eastAsia="Times New Roman"/>
                <w:sz w:val="22"/>
              </w:rPr>
              <w:t>28.57%</w:t>
            </w:r>
          </w:p>
        </w:tc>
        <w:tc>
          <w:tcPr>
            <w:tcW w:type="dxa" w:w="1234"/>
          </w:tcPr>
          <w:p>
            <w:pPr>
              <w:spacing w:after="0"/>
            </w:pPr>
            <w:r>
              <w:rPr>
                <w:rFonts w:ascii="Times New Roman" w:hAnsi="Times New Roman" w:cs="Times New Roman" w:eastAsia="Times New Roman"/>
                <w:sz w:val="22"/>
              </w:rPr>
              <w:t>0.33</w:t>
            </w:r>
          </w:p>
        </w:tc>
        <w:tc>
          <w:tcPr>
            <w:tcW w:type="dxa" w:w="1234"/>
          </w:tcPr>
          <w:p>
            <w:pPr>
              <w:spacing w:after="0"/>
            </w:pPr>
            <w:r>
              <w:rPr>
                <w:rFonts w:ascii="Times New Roman" w:hAnsi="Times New Roman" w:cs="Times New Roman" w:eastAsia="Times New Roman"/>
                <w:sz w:val="22"/>
              </w:rPr>
              <w:t>0.27</w:t>
            </w:r>
          </w:p>
        </w:tc>
        <w:tc>
          <w:tcPr>
            <w:tcW w:type="dxa" w:w="1234"/>
          </w:tcPr>
          <w:p>
            <w:pPr>
              <w:spacing w:after="0"/>
            </w:pPr>
            <w:r>
              <w:rPr>
                <w:rFonts w:ascii="Times New Roman" w:hAnsi="Times New Roman" w:cs="Times New Roman" w:eastAsia="Times New Roman"/>
                <w:sz w:val="22"/>
              </w:rPr>
              <w:t>0.3</w:t>
            </w:r>
          </w:p>
        </w:tc>
        <w:tc>
          <w:tcPr>
            <w:tcW w:type="dxa" w:w="1234"/>
          </w:tcPr>
          <w:p>
            <w:pPr>
              <w:spacing w:after="0"/>
            </w:pPr>
            <w:r>
              <w:rPr>
                <w:rFonts w:ascii="Times New Roman" w:hAnsi="Times New Roman" w:cs="Times New Roman" w:eastAsia="Times New Roman"/>
                <w:sz w:val="22"/>
              </w:rPr>
              <w:t>69.70%</w:t>
            </w:r>
          </w:p>
        </w:tc>
      </w:tr>
    </w:tbl>
    <w:p>
      <w:pPr>
        <w:spacing w:after="0"/>
      </w:pPr>
    </w:p>
    <w:p>
      <w:pPr>
        <w:keepNext/>
        <w:spacing w:before="200" w:after="80"/>
      </w:pPr>
      <w:r>
        <w:rPr>
          <w:rFonts w:ascii="Times New Roman" w:hAnsi="Times New Roman" w:cs="Times New Roman" w:eastAsia="Times New Roman"/>
          <w:b/>
          <w:sz w:val="24"/>
        </w:rPr>
        <w:t>Tugas 4 — Mengganti Logistic Regression dengan Multinomial Naive Bayes</w:t>
      </w:r>
    </w:p>
    <w:p>
      <w:pPr>
        <w:spacing w:after="120"/>
        <w:jc w:val="both"/>
      </w:pPr>
      <w:r>
        <w:rPr>
          <w:rFonts w:ascii="Times New Roman" w:hAnsi="Times New Roman" w:cs="Times New Roman" w:eastAsia="Times New Roman"/>
          <w:sz w:val="24"/>
        </w:rPr>
        <w:t>Algoritma diganti menjadi MultinomialNB pada konfigurasi yang sama (ngram 1,2, data 80:20), lalu kinerjanya diperbandingkan dengan Logistic Regression.</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TUGAS 4: Multinomial Naive Bayes menggantikan Logistic Regression</w:t>
            </w:r>
          </w:p>
          <w:p>
            <w:pPr>
              <w:spacing w:after="0" w:before="0"/>
            </w:pPr>
            <w:r>
              <w:rPr>
                <w:rFonts w:ascii="Times New Roman" w:hAnsi="Times New Roman" w:cs="Times New Roman" w:eastAsia="Times New Roman"/>
                <w:sz w:val="18"/>
              </w:rPr>
              <w:t>from sklearn.naive_bayes import MultinomialNB</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model_nb = buat_model(MultinomialNB(), (1, 2))</w:t>
            </w:r>
          </w:p>
          <w:p>
            <w:pPr>
              <w:spacing w:after="0" w:before="0"/>
            </w:pPr>
            <w:r>
              <w:rPr>
                <w:rFonts w:ascii="Times New Roman" w:hAnsi="Times New Roman" w:cs="Times New Roman" w:eastAsia="Times New Roman"/>
                <w:sz w:val="18"/>
              </w:rPr>
              <w:t>hasil_task4 = latih_evaluasi(</w:t>
            </w:r>
          </w:p>
          <w:p>
            <w:pPr>
              <w:spacing w:after="0" w:before="0"/>
            </w:pPr>
            <w:r>
              <w:rPr>
                <w:rFonts w:ascii="Times New Roman" w:hAnsi="Times New Roman" w:cs="Times New Roman" w:eastAsia="Times New Roman"/>
                <w:sz w:val="18"/>
              </w:rPr>
              <w:t xml:space="preserve">    model_nb, X_latih2, X_uji2, y_latih2, y_uji2,</w:t>
            </w:r>
          </w:p>
          <w:p>
            <w:pPr>
              <w:spacing w:after="0" w:before="0"/>
            </w:pPr>
            <w:r>
              <w:rPr>
                <w:rFonts w:ascii="Times New Roman" w:hAnsi="Times New Roman" w:cs="Times New Roman" w:eastAsia="Times New Roman"/>
                <w:sz w:val="18"/>
              </w:rPr>
              <w:t xml:space="preserve">    "Multinomial Naive Bayes ngram(1,2), 80:20"</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cv_nb = cross_val_score(model_nb, X2, y2, cv=3, scoring="accuracy")</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perbandingan_algoritma = pd.DataFrame({</w:t>
            </w:r>
          </w:p>
          <w:p>
            <w:pPr>
              <w:spacing w:after="0" w:before="0"/>
            </w:pPr>
            <w:r>
              <w:rPr>
                <w:rFonts w:ascii="Times New Roman" w:hAnsi="Times New Roman" w:cs="Times New Roman" w:eastAsia="Times New Roman"/>
                <w:sz w:val="18"/>
              </w:rPr>
              <w:t xml:space="preserve">    "Model": [</w:t>
            </w:r>
          </w:p>
          <w:p>
            <w:pPr>
              <w:spacing w:after="0" w:before="0"/>
            </w:pPr>
            <w:r>
              <w:rPr>
                <w:rFonts w:ascii="Times New Roman" w:hAnsi="Times New Roman" w:cs="Times New Roman" w:eastAsia="Times New Roman"/>
                <w:sz w:val="18"/>
              </w:rPr>
              <w:t xml:space="preserve">        "Logistic Regression (ngram 1,1)",</w:t>
            </w:r>
          </w:p>
          <w:p>
            <w:pPr>
              <w:spacing w:after="0" w:before="0"/>
            </w:pPr>
            <w:r>
              <w:rPr>
                <w:rFonts w:ascii="Times New Roman" w:hAnsi="Times New Roman" w:cs="Times New Roman" w:eastAsia="Times New Roman"/>
                <w:sz w:val="18"/>
              </w:rPr>
              <w:t xml:space="preserve">        "Logistic Regression (ngram 1,2)",</w:t>
            </w:r>
          </w:p>
          <w:p>
            <w:pPr>
              <w:spacing w:after="0" w:before="0"/>
            </w:pPr>
            <w:r>
              <w:rPr>
                <w:rFonts w:ascii="Times New Roman" w:hAnsi="Times New Roman" w:cs="Times New Roman" w:eastAsia="Times New Roman"/>
                <w:sz w:val="18"/>
              </w:rPr>
              <w:t xml:space="preserve">        "Multinomial Naive Bayes (ngram 1,2)",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"Akurasi Data Uji": [</w:t>
            </w:r>
          </w:p>
          <w:p>
            <w:pPr>
              <w:spacing w:after="0" w:before="0"/>
            </w:pPr>
            <w:r>
              <w:rPr>
                <w:rFonts w:ascii="Times New Roman" w:hAnsi="Times New Roman" w:cs="Times New Roman" w:eastAsia="Times New Roman"/>
                <w:sz w:val="18"/>
              </w:rPr>
              <w:t xml:space="preserve">        f"{accuracy_score(y_uji2, prediksi_unigram):.2%}",</w:t>
            </w:r>
          </w:p>
          <w:p>
            <w:pPr>
              <w:spacing w:after="0" w:before="0"/>
            </w:pPr>
            <w:r>
              <w:rPr>
                <w:rFonts w:ascii="Times New Roman" w:hAnsi="Times New Roman" w:cs="Times New Roman" w:eastAsia="Times New Roman"/>
                <w:sz w:val="18"/>
              </w:rPr>
              <w:t xml:space="preserve">        f"{accuracy_score(y_uji2, prediksi_bigram):.2%}",</w:t>
            </w:r>
          </w:p>
          <w:p>
            <w:pPr>
              <w:spacing w:after="0" w:before="0"/>
            </w:pPr>
            <w:r>
              <w:rPr>
                <w:rFonts w:ascii="Times New Roman" w:hAnsi="Times New Roman" w:cs="Times New Roman" w:eastAsia="Times New Roman"/>
                <w:sz w:val="18"/>
              </w:rPr>
              <w:t xml:space="preserve">        f"{hasil_task4['akurasi']:.2%}",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"Precision (macro)": [</w:t>
            </w:r>
          </w:p>
          <w:p>
            <w:pPr>
              <w:spacing w:after="0" w:before="0"/>
            </w:pPr>
            <w:r>
              <w:rPr>
                <w:rFonts w:ascii="Times New Roman" w:hAnsi="Times New Roman" w:cs="Times New Roman" w:eastAsia="Times New Roman"/>
                <w:sz w:val="18"/>
              </w:rPr>
              <w:t xml:space="preserve">        f"{hasil_task3['precision']:.2f}",</w:t>
            </w:r>
          </w:p>
          <w:p>
            <w:pPr>
              <w:spacing w:after="0" w:before="0"/>
            </w:pPr>
            <w:r>
              <w:rPr>
                <w:rFonts w:ascii="Times New Roman" w:hAnsi="Times New Roman" w:cs="Times New Roman" w:eastAsia="Times New Roman"/>
                <w:sz w:val="18"/>
              </w:rPr>
              <w:t xml:space="preserve">        f"{hasil_task2['precision']:.2f}",</w:t>
            </w:r>
          </w:p>
          <w:p>
            <w:pPr>
              <w:spacing w:after="0" w:before="0"/>
            </w:pPr>
            <w:r>
              <w:rPr>
                <w:rFonts w:ascii="Times New Roman" w:hAnsi="Times New Roman" w:cs="Times New Roman" w:eastAsia="Times New Roman"/>
                <w:sz w:val="18"/>
              </w:rPr>
              <w:t xml:space="preserve">        f"{hasil_task4['precision']:.2f}",</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"Recall (macro)": [</w:t>
            </w:r>
          </w:p>
          <w:p>
            <w:pPr>
              <w:spacing w:after="0" w:before="0"/>
            </w:pPr>
            <w:r>
              <w:rPr>
                <w:rFonts w:ascii="Times New Roman" w:hAnsi="Times New Roman" w:cs="Times New Roman" w:eastAsia="Times New Roman"/>
                <w:sz w:val="18"/>
              </w:rPr>
              <w:t xml:space="preserve">        f"{hasil_task3['recall']:.2f}",</w:t>
            </w:r>
          </w:p>
          <w:p>
            <w:pPr>
              <w:spacing w:after="0" w:before="0"/>
            </w:pPr>
            <w:r>
              <w:rPr>
                <w:rFonts w:ascii="Times New Roman" w:hAnsi="Times New Roman" w:cs="Times New Roman" w:eastAsia="Times New Roman"/>
                <w:sz w:val="18"/>
              </w:rPr>
              <w:t xml:space="preserve">        f"{hasil_task2['recall']:.2f}",</w:t>
            </w:r>
          </w:p>
          <w:p>
            <w:pPr>
              <w:spacing w:after="0" w:before="0"/>
            </w:pPr>
            <w:r>
              <w:rPr>
                <w:rFonts w:ascii="Times New Roman" w:hAnsi="Times New Roman" w:cs="Times New Roman" w:eastAsia="Times New Roman"/>
                <w:sz w:val="18"/>
              </w:rPr>
              <w:t xml:space="preserve">        f"{hasil_task4['recall']:.2f}",</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"F1 (macro)": [</w:t>
            </w:r>
          </w:p>
          <w:p>
            <w:pPr>
              <w:spacing w:after="0" w:before="0"/>
            </w:pPr>
            <w:r>
              <w:rPr>
                <w:rFonts w:ascii="Times New Roman" w:hAnsi="Times New Roman" w:cs="Times New Roman" w:eastAsia="Times New Roman"/>
                <w:sz w:val="18"/>
              </w:rPr>
              <w:t xml:space="preserve">        f"{hasil_task3['f1']:.2f}",</w:t>
            </w:r>
          </w:p>
          <w:p>
            <w:pPr>
              <w:spacing w:after="0" w:before="0"/>
            </w:pPr>
            <w:r>
              <w:rPr>
                <w:rFonts w:ascii="Times New Roman" w:hAnsi="Times New Roman" w:cs="Times New Roman" w:eastAsia="Times New Roman"/>
                <w:sz w:val="18"/>
              </w:rPr>
              <w:t xml:space="preserve">        f"{hasil_task2['f1']:.2f}",</w:t>
            </w:r>
          </w:p>
          <w:p>
            <w:pPr>
              <w:spacing w:after="0" w:before="0"/>
            </w:pPr>
            <w:r>
              <w:rPr>
                <w:rFonts w:ascii="Times New Roman" w:hAnsi="Times New Roman" w:cs="Times New Roman" w:eastAsia="Times New Roman"/>
                <w:sz w:val="18"/>
              </w:rPr>
              <w:t xml:space="preserve">        f"{hasil_task4['f1']:.2f}",</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"Rata-rata CV": [</w:t>
            </w:r>
          </w:p>
          <w:p>
            <w:pPr>
              <w:spacing w:after="0" w:before="0"/>
            </w:pPr>
            <w:r>
              <w:rPr>
                <w:rFonts w:ascii="Times New Roman" w:hAnsi="Times New Roman" w:cs="Times New Roman" w:eastAsia="Times New Roman"/>
                <w:sz w:val="18"/>
              </w:rPr>
              <w:t xml:space="preserve">        f"{cv_unigram.mean():.2%}",</w:t>
            </w:r>
          </w:p>
          <w:p>
            <w:pPr>
              <w:spacing w:after="0" w:before="0"/>
            </w:pPr>
            <w:r>
              <w:rPr>
                <w:rFonts w:ascii="Times New Roman" w:hAnsi="Times New Roman" w:cs="Times New Roman" w:eastAsia="Times New Roman"/>
                <w:sz w:val="18"/>
              </w:rPr>
              <w:t xml:space="preserve">        f"{cv_bigram.mean():.2%}",</w:t>
            </w:r>
          </w:p>
          <w:p>
            <w:pPr>
              <w:spacing w:after="0" w:before="0"/>
            </w:pPr>
            <w:r>
              <w:rPr>
                <w:rFonts w:ascii="Times New Roman" w:hAnsi="Times New Roman" w:cs="Times New Roman" w:eastAsia="Times New Roman"/>
                <w:sz w:val="18"/>
              </w:rPr>
              <w:t xml:space="preserve">        f"{cv_nb.mean():.2%}",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perbandingan_algoritma</w:t>
            </w:r>
          </w:p>
        </w:tc>
      </w:tr>
    </w:tbl>
    <w:p>
      <w:pPr>
        <w:spacing w:after="0"/>
      </w:pPr>
    </w:p>
    <w:p>
      <w:pPr>
        <w:spacing w:after="40"/>
      </w:pPr>
      <w:r>
        <w:rPr>
          <w:rFonts w:ascii="Times New Roman" w:hAnsi="Times New Roman" w:cs="Times New Roman" w:eastAsia="Times New Roman"/>
          <w:i/>
          <w:sz w:val="22"/>
        </w:rPr>
        <w:t>Output:</w:t>
      </w:r>
    </w:p>
    <w:p>
      <w:pPr>
        <w:spacing w:after="0"/>
      </w:pPr>
      <w:r>
        <w:rPr>
          <w:rFonts w:ascii="Times New Roman" w:hAnsi="Times New Roman" w:cs="Times New Roman" w:eastAsia="Times New Roman"/>
          <w:sz w:val="22"/>
        </w:rPr>
        <w:t>Multinomial Naive Bayes ngram(1,2), 80:20: Akurasi = 21.43%</w:t>
      </w:r>
    </w:p>
    <w:p>
      <w:pPr>
        <w:spacing w:after="0"/>
      </w:pP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0"/>
            </w:pPr>
            <w:r>
              <w:rPr>
                <w:rFonts w:ascii="Times New Roman" w:hAnsi="Times New Roman" w:cs="Times New Roman" w:eastAsia="Times New Roman"/>
                <w:b/>
                <w:sz w:val="22"/>
              </w:rPr>
            </w:r>
          </w:p>
        </w:tc>
        <w:tc>
          <w:tcPr>
            <w:tcW w:type="dxa" w:w="1234"/>
          </w:tcPr>
          <w:p>
            <w:pPr>
              <w:spacing w:after="0"/>
            </w:pPr>
            <w:r>
              <w:rPr>
                <w:rFonts w:ascii="Times New Roman" w:hAnsi="Times New Roman" w:cs="Times New Roman" w:eastAsia="Times New Roman"/>
                <w:b/>
                <w:sz w:val="22"/>
              </w:rPr>
              <w:t>Model</w:t>
            </w:r>
          </w:p>
        </w:tc>
        <w:tc>
          <w:tcPr>
            <w:tcW w:type="dxa" w:w="1234"/>
          </w:tcPr>
          <w:p>
            <w:pPr>
              <w:spacing w:after="0"/>
            </w:pPr>
            <w:r>
              <w:rPr>
                <w:rFonts w:ascii="Times New Roman" w:hAnsi="Times New Roman" w:cs="Times New Roman" w:eastAsia="Times New Roman"/>
                <w:b/>
                <w:sz w:val="22"/>
              </w:rPr>
              <w:t>Akurasi Data Uji</w:t>
            </w:r>
          </w:p>
        </w:tc>
        <w:tc>
          <w:tcPr>
            <w:tcW w:type="dxa" w:w="1234"/>
          </w:tcPr>
          <w:p>
            <w:pPr>
              <w:spacing w:after="0"/>
            </w:pPr>
            <w:r>
              <w:rPr>
                <w:rFonts w:ascii="Times New Roman" w:hAnsi="Times New Roman" w:cs="Times New Roman" w:eastAsia="Times New Roman"/>
                <w:b/>
                <w:sz w:val="22"/>
              </w:rPr>
              <w:t>Precision (macro)</w:t>
            </w:r>
          </w:p>
        </w:tc>
        <w:tc>
          <w:tcPr>
            <w:tcW w:type="dxa" w:w="1234"/>
          </w:tcPr>
          <w:p>
            <w:pPr>
              <w:spacing w:after="0"/>
            </w:pPr>
            <w:r>
              <w:rPr>
                <w:rFonts w:ascii="Times New Roman" w:hAnsi="Times New Roman" w:cs="Times New Roman" w:eastAsia="Times New Roman"/>
                <w:b/>
                <w:sz w:val="22"/>
              </w:rPr>
              <w:t>Recall (macro)</w:t>
            </w:r>
          </w:p>
        </w:tc>
        <w:tc>
          <w:tcPr>
            <w:tcW w:type="dxa" w:w="1234"/>
          </w:tcPr>
          <w:p>
            <w:pPr>
              <w:spacing w:after="0"/>
            </w:pPr>
            <w:r>
              <w:rPr>
                <w:rFonts w:ascii="Times New Roman" w:hAnsi="Times New Roman" w:cs="Times New Roman" w:eastAsia="Times New Roman"/>
                <w:b/>
                <w:sz w:val="22"/>
              </w:rPr>
              <w:t>F1 (macro)</w:t>
            </w:r>
          </w:p>
        </w:tc>
        <w:tc>
          <w:tcPr>
            <w:tcW w:type="dxa" w:w="1234"/>
          </w:tcPr>
          <w:p>
            <w:pPr>
              <w:spacing w:after="0"/>
            </w:pPr>
            <w:r>
              <w:rPr>
                <w:rFonts w:ascii="Times New Roman" w:hAnsi="Times New Roman" w:cs="Times New Roman" w:eastAsia="Times New Roman"/>
                <w:b/>
                <w:sz w:val="22"/>
              </w:rPr>
              <w:t>Rata-rata CV</w:t>
            </w:r>
          </w:p>
        </w:tc>
      </w:tr>
      <w:tr>
        <w:tc>
          <w:tcPr>
            <w:tcW w:type="dxa" w:w="1234"/>
          </w:tcPr>
          <w:p>
            <w:pPr>
              <w:spacing w:after="0"/>
            </w:pPr>
            <w:r>
              <w:rPr>
                <w:rFonts w:ascii="Times New Roman" w:hAnsi="Times New Roman" w:cs="Times New Roman" w:eastAsia="Times New Roman"/>
                <w:sz w:val="22"/>
              </w:rPr>
              <w:t>0</w:t>
            </w:r>
          </w:p>
        </w:tc>
        <w:tc>
          <w:tcPr>
            <w:tcW w:type="dxa" w:w="1234"/>
          </w:tcPr>
          <w:p>
            <w:pPr>
              <w:spacing w:after="0"/>
            </w:pPr>
            <w:r>
              <w:rPr>
                <w:rFonts w:ascii="Times New Roman" w:hAnsi="Times New Roman" w:cs="Times New Roman" w:eastAsia="Times New Roman"/>
                <w:sz w:val="22"/>
              </w:rPr>
              <w:t>Logistic Regression (ngram 1,1)</w:t>
            </w:r>
          </w:p>
        </w:tc>
        <w:tc>
          <w:tcPr>
            <w:tcW w:type="dxa" w:w="1234"/>
          </w:tcPr>
          <w:p>
            <w:pPr>
              <w:spacing w:after="0"/>
            </w:pPr>
            <w:r>
              <w:rPr>
                <w:rFonts w:ascii="Times New Roman" w:hAnsi="Times New Roman" w:cs="Times New Roman" w:eastAsia="Times New Roman"/>
                <w:sz w:val="22"/>
              </w:rPr>
              <w:t>42.86%</w:t>
            </w:r>
          </w:p>
        </w:tc>
        <w:tc>
          <w:tcPr>
            <w:tcW w:type="dxa" w:w="1234"/>
          </w:tcPr>
          <w:p>
            <w:pPr>
              <w:spacing w:after="0"/>
            </w:pPr>
            <w:r>
              <w:rPr>
                <w:rFonts w:ascii="Times New Roman" w:hAnsi="Times New Roman" w:cs="Times New Roman" w:eastAsia="Times New Roman"/>
                <w:sz w:val="22"/>
              </w:rPr>
              <w:t>0.47</w:t>
            </w:r>
          </w:p>
        </w:tc>
        <w:tc>
          <w:tcPr>
            <w:tcW w:type="dxa" w:w="1234"/>
          </w:tcPr>
          <w:p>
            <w:pPr>
              <w:spacing w:after="0"/>
            </w:pPr>
            <w:r>
              <w:rPr>
                <w:rFonts w:ascii="Times New Roman" w:hAnsi="Times New Roman" w:cs="Times New Roman" w:eastAsia="Times New Roman"/>
                <w:sz w:val="22"/>
              </w:rPr>
              <w:t>0.42</w:t>
            </w:r>
          </w:p>
        </w:tc>
        <w:tc>
          <w:tcPr>
            <w:tcW w:type="dxa" w:w="1234"/>
          </w:tcPr>
          <w:p>
            <w:pPr>
              <w:spacing w:after="0"/>
            </w:pPr>
            <w:r>
              <w:rPr>
                <w:rFonts w:ascii="Times New Roman" w:hAnsi="Times New Roman" w:cs="Times New Roman" w:eastAsia="Times New Roman"/>
                <w:sz w:val="22"/>
              </w:rPr>
              <w:t>0.44</w:t>
            </w:r>
          </w:p>
        </w:tc>
        <w:tc>
          <w:tcPr>
            <w:tcW w:type="dxa" w:w="1234"/>
          </w:tcPr>
          <w:p>
            <w:pPr>
              <w:spacing w:after="0"/>
            </w:pPr>
            <w:r>
              <w:rPr>
                <w:rFonts w:ascii="Times New Roman" w:hAnsi="Times New Roman" w:cs="Times New Roman" w:eastAsia="Times New Roman"/>
                <w:sz w:val="22"/>
              </w:rPr>
              <w:t>72.73%</w:t>
            </w:r>
          </w:p>
        </w:tc>
      </w:tr>
      <w:tr>
        <w:tc>
          <w:tcPr>
            <w:tcW w:type="dxa" w:w="1234"/>
          </w:tcPr>
          <w:p>
            <w:pPr>
              <w:spacing w:after="0"/>
            </w:pPr>
            <w:r>
              <w:rPr>
                <w:rFonts w:ascii="Times New Roman" w:hAnsi="Times New Roman" w:cs="Times New Roman" w:eastAsia="Times New Roman"/>
                <w:sz w:val="22"/>
              </w:rPr>
              <w:t>1</w:t>
            </w:r>
          </w:p>
        </w:tc>
        <w:tc>
          <w:tcPr>
            <w:tcW w:type="dxa" w:w="1234"/>
          </w:tcPr>
          <w:p>
            <w:pPr>
              <w:spacing w:after="0"/>
            </w:pPr>
            <w:r>
              <w:rPr>
                <w:rFonts w:ascii="Times New Roman" w:hAnsi="Times New Roman" w:cs="Times New Roman" w:eastAsia="Times New Roman"/>
                <w:sz w:val="22"/>
              </w:rPr>
              <w:t>Logistic Regression (ngram 1,2)</w:t>
            </w:r>
          </w:p>
        </w:tc>
        <w:tc>
          <w:tcPr>
            <w:tcW w:type="dxa" w:w="1234"/>
          </w:tcPr>
          <w:p>
            <w:pPr>
              <w:spacing w:after="0"/>
            </w:pPr>
            <w:r>
              <w:rPr>
                <w:rFonts w:ascii="Times New Roman" w:hAnsi="Times New Roman" w:cs="Times New Roman" w:eastAsia="Times New Roman"/>
                <w:sz w:val="22"/>
              </w:rPr>
              <w:t>28.57%</w:t>
            </w:r>
          </w:p>
        </w:tc>
        <w:tc>
          <w:tcPr>
            <w:tcW w:type="dxa" w:w="1234"/>
          </w:tcPr>
          <w:p>
            <w:pPr>
              <w:spacing w:after="0"/>
            </w:pPr>
            <w:r>
              <w:rPr>
                <w:rFonts w:ascii="Times New Roman" w:hAnsi="Times New Roman" w:cs="Times New Roman" w:eastAsia="Times New Roman"/>
                <w:sz w:val="22"/>
              </w:rPr>
              <w:t>0.33</w:t>
            </w:r>
          </w:p>
        </w:tc>
        <w:tc>
          <w:tcPr>
            <w:tcW w:type="dxa" w:w="1234"/>
          </w:tcPr>
          <w:p>
            <w:pPr>
              <w:spacing w:after="0"/>
            </w:pPr>
            <w:r>
              <w:rPr>
                <w:rFonts w:ascii="Times New Roman" w:hAnsi="Times New Roman" w:cs="Times New Roman" w:eastAsia="Times New Roman"/>
                <w:sz w:val="22"/>
              </w:rPr>
              <w:t>0.27</w:t>
            </w:r>
          </w:p>
        </w:tc>
        <w:tc>
          <w:tcPr>
            <w:tcW w:type="dxa" w:w="1234"/>
          </w:tcPr>
          <w:p>
            <w:pPr>
              <w:spacing w:after="0"/>
            </w:pPr>
            <w:r>
              <w:rPr>
                <w:rFonts w:ascii="Times New Roman" w:hAnsi="Times New Roman" w:cs="Times New Roman" w:eastAsia="Times New Roman"/>
                <w:sz w:val="22"/>
              </w:rPr>
              <w:t>0.3</w:t>
            </w:r>
          </w:p>
        </w:tc>
        <w:tc>
          <w:tcPr>
            <w:tcW w:type="dxa" w:w="1234"/>
          </w:tcPr>
          <w:p>
            <w:pPr>
              <w:spacing w:after="0"/>
            </w:pPr>
            <w:r>
              <w:rPr>
                <w:rFonts w:ascii="Times New Roman" w:hAnsi="Times New Roman" w:cs="Times New Roman" w:eastAsia="Times New Roman"/>
                <w:sz w:val="22"/>
              </w:rPr>
              <w:t>69.70%</w:t>
            </w:r>
          </w:p>
        </w:tc>
      </w:tr>
      <w:tr>
        <w:tc>
          <w:tcPr>
            <w:tcW w:type="dxa" w:w="1234"/>
          </w:tcPr>
          <w:p>
            <w:pPr>
              <w:spacing w:after="0"/>
            </w:pPr>
            <w:r>
              <w:rPr>
                <w:rFonts w:ascii="Times New Roman" w:hAnsi="Times New Roman" w:cs="Times New Roman" w:eastAsia="Times New Roman"/>
                <w:sz w:val="22"/>
              </w:rPr>
              <w:t>2</w:t>
            </w:r>
          </w:p>
        </w:tc>
        <w:tc>
          <w:tcPr>
            <w:tcW w:type="dxa" w:w="1234"/>
          </w:tcPr>
          <w:p>
            <w:pPr>
              <w:spacing w:after="0"/>
            </w:pPr>
            <w:r>
              <w:rPr>
                <w:rFonts w:ascii="Times New Roman" w:hAnsi="Times New Roman" w:cs="Times New Roman" w:eastAsia="Times New Roman"/>
                <w:sz w:val="22"/>
              </w:rPr>
              <w:t>Multinomial Naive Bayes (ngram 1,2)</w:t>
            </w:r>
          </w:p>
        </w:tc>
        <w:tc>
          <w:tcPr>
            <w:tcW w:type="dxa" w:w="1234"/>
          </w:tcPr>
          <w:p>
            <w:pPr>
              <w:spacing w:after="0"/>
            </w:pPr>
            <w:r>
              <w:rPr>
                <w:rFonts w:ascii="Times New Roman" w:hAnsi="Times New Roman" w:cs="Times New Roman" w:eastAsia="Times New Roman"/>
                <w:sz w:val="22"/>
              </w:rPr>
              <w:t>21.43%</w:t>
            </w:r>
          </w:p>
        </w:tc>
        <w:tc>
          <w:tcPr>
            <w:tcW w:type="dxa" w:w="1234"/>
          </w:tcPr>
          <w:p>
            <w:pPr>
              <w:spacing w:after="0"/>
            </w:pPr>
            <w:r>
              <w:rPr>
                <w:rFonts w:ascii="Times New Roman" w:hAnsi="Times New Roman" w:cs="Times New Roman" w:eastAsia="Times New Roman"/>
                <w:sz w:val="22"/>
              </w:rPr>
              <w:t>0.33</w:t>
            </w:r>
          </w:p>
        </w:tc>
        <w:tc>
          <w:tcPr>
            <w:tcW w:type="dxa" w:w="1234"/>
          </w:tcPr>
          <w:p>
            <w:pPr>
              <w:spacing w:after="0"/>
            </w:pPr>
            <w:r>
              <w:rPr>
                <w:rFonts w:ascii="Times New Roman" w:hAnsi="Times New Roman" w:cs="Times New Roman" w:eastAsia="Times New Roman"/>
                <w:sz w:val="22"/>
              </w:rPr>
              <w:t>0.2</w:t>
            </w:r>
          </w:p>
        </w:tc>
        <w:tc>
          <w:tcPr>
            <w:tcW w:type="dxa" w:w="1234"/>
          </w:tcPr>
          <w:p>
            <w:pPr>
              <w:spacing w:after="0"/>
            </w:pPr>
            <w:r>
              <w:rPr>
                <w:rFonts w:ascii="Times New Roman" w:hAnsi="Times New Roman" w:cs="Times New Roman" w:eastAsia="Times New Roman"/>
                <w:sz w:val="22"/>
              </w:rPr>
              <w:t>0.25</w:t>
            </w:r>
          </w:p>
        </w:tc>
        <w:tc>
          <w:tcPr>
            <w:tcW w:type="dxa" w:w="1234"/>
          </w:tcPr>
          <w:p>
            <w:pPr>
              <w:spacing w:after="0"/>
            </w:pPr>
            <w:r>
              <w:rPr>
                <w:rFonts w:ascii="Times New Roman" w:hAnsi="Times New Roman" w:cs="Times New Roman" w:eastAsia="Times New Roman"/>
                <w:sz w:val="22"/>
              </w:rPr>
              <w:t>69.70%</w:t>
            </w:r>
          </w:p>
        </w:tc>
      </w:tr>
    </w:tbl>
    <w:p>
      <w:pPr>
        <w:spacing w:after="0"/>
      </w:pPr>
    </w:p>
    <w:p>
      <w:pPr>
        <w:keepNext/>
        <w:spacing w:before="200" w:after="80"/>
      </w:pPr>
      <w:r>
        <w:rPr>
          <w:rFonts w:ascii="Times New Roman" w:hAnsi="Times New Roman" w:cs="Times New Roman" w:eastAsia="Times New Roman"/>
          <w:b/>
          <w:sz w:val="24"/>
        </w:rPr>
        <w:t>Tugas 5 — Mengujikan Lima Kalimat Baru</w:t>
      </w:r>
    </w:p>
    <w:p>
      <w:pPr>
        <w:spacing w:after="120"/>
        <w:jc w:val="both"/>
      </w:pPr>
      <w:r>
        <w:rPr>
          <w:rFonts w:ascii="Times New Roman" w:hAnsi="Times New Roman" w:cs="Times New Roman" w:eastAsia="Times New Roman"/>
          <w:sz w:val="24"/>
        </w:rPr>
        <w:t>Lima kalimat uji baru (termasuk kalimat campuran) diprediksi oleh kedua algoritma beserta tingkat keyakinannya.</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TUGAS 5: Pengujian lima kalimat baru</w:t>
            </w:r>
          </w:p>
          <w:p>
            <w:pPr>
              <w:spacing w:after="0" w:before="0"/>
            </w:pPr>
            <w:r>
              <w:rPr>
                <w:rFonts w:ascii="Times New Roman" w:hAnsi="Times New Roman" w:cs="Times New Roman" w:eastAsia="Times New Roman"/>
                <w:sz w:val="18"/>
              </w:rPr>
              <w:t>kalimat_tugas5 = [</w:t>
            </w:r>
          </w:p>
          <w:p>
            <w:pPr>
              <w:spacing w:after="0" w:before="0"/>
            </w:pPr>
            <w:r>
              <w:rPr>
                <w:rFonts w:ascii="Times New Roman" w:hAnsi="Times New Roman" w:cs="Times New Roman" w:eastAsia="Times New Roman"/>
                <w:sz w:val="18"/>
              </w:rPr>
              <w:t xml:space="preserve">    "Saya benar benar puas dengan layanan ini",           # harapan: positif</w:t>
            </w:r>
          </w:p>
          <w:p>
            <w:pPr>
              <w:spacing w:after="0" w:before="0"/>
            </w:pPr>
            <w:r>
              <w:rPr>
                <w:rFonts w:ascii="Times New Roman" w:hAnsi="Times New Roman" w:cs="Times New Roman" w:eastAsia="Times New Roman"/>
                <w:sz w:val="18"/>
              </w:rPr>
              <w:t xml:space="preserve">    "Barang datang cepat tetapi kualitasnya jelek",       # campuran pos+neg</w:t>
            </w:r>
          </w:p>
          <w:p>
            <w:pPr>
              <w:spacing w:after="0" w:before="0"/>
            </w:pPr>
            <w:r>
              <w:rPr>
                <w:rFonts w:ascii="Times New Roman" w:hAnsi="Times New Roman" w:cs="Times New Roman" w:eastAsia="Times New Roman"/>
                <w:sz w:val="18"/>
              </w:rPr>
              <w:t xml:space="preserve">    "Aplikasi saya tutup karena tidak sesuai harapan",    # harapan: negatif</w:t>
            </w:r>
          </w:p>
          <w:p>
            <w:pPr>
              <w:spacing w:after="0" w:before="0"/>
            </w:pPr>
            <w:r>
              <w:rPr>
                <w:rFonts w:ascii="Times New Roman" w:hAnsi="Times New Roman" w:cs="Times New Roman" w:eastAsia="Times New Roman"/>
                <w:sz w:val="18"/>
              </w:rPr>
              <w:t xml:space="preserve">    "Toko ini tutup setiap hari Minggu",                  # harapan: netral</w:t>
            </w:r>
          </w:p>
          <w:p>
            <w:pPr>
              <w:spacing w:after="0" w:before="0"/>
            </w:pPr>
            <w:r>
              <w:rPr>
                <w:rFonts w:ascii="Times New Roman" w:hAnsi="Times New Roman" w:cs="Times New Roman" w:eastAsia="Times New Roman"/>
                <w:sz w:val="18"/>
              </w:rPr>
              <w:t xml:space="preserve">    "Aplikasinya bagus sekali meskipun kadang macet",     # campuran pos+neg</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kalimat_tugas5_bersih = [bersihkan_teks(k) for k in kalimat_tugas5]</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pred_lr = model_task2.predict(kalimat_tugas5_bersih)</w:t>
            </w:r>
          </w:p>
          <w:p>
            <w:pPr>
              <w:spacing w:after="0" w:before="0"/>
            </w:pPr>
            <w:r>
              <w:rPr>
                <w:rFonts w:ascii="Times New Roman" w:hAnsi="Times New Roman" w:cs="Times New Roman" w:eastAsia="Times New Roman"/>
                <w:sz w:val="18"/>
              </w:rPr>
              <w:t>prob_lr = model_task2.predict_proba(kalimat_tugas5_bersih).max(axis=1)</w:t>
            </w:r>
          </w:p>
          <w:p>
            <w:pPr>
              <w:spacing w:after="0" w:before="0"/>
            </w:pPr>
            <w:r>
              <w:rPr>
                <w:rFonts w:ascii="Times New Roman" w:hAnsi="Times New Roman" w:cs="Times New Roman" w:eastAsia="Times New Roman"/>
                <w:sz w:val="18"/>
              </w:rPr>
              <w:t>pred_nb = model_nb.predict(kalimat_tugas5_bersih)</w:t>
            </w:r>
          </w:p>
          <w:p>
            <w:pPr>
              <w:spacing w:after="0" w:before="0"/>
            </w:pPr>
            <w:r>
              <w:rPr>
                <w:rFonts w:ascii="Times New Roman" w:hAnsi="Times New Roman" w:cs="Times New Roman" w:eastAsia="Times New Roman"/>
                <w:sz w:val="18"/>
              </w:rPr>
              <w:t>prob_nb = model_nb.predict_proba(kalimat_tugas5_bersih).max(axis=1)</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hasil_task5 = pd.DataFrame({</w:t>
            </w:r>
          </w:p>
          <w:p>
            <w:pPr>
              <w:spacing w:after="0" w:before="0"/>
            </w:pPr>
            <w:r>
              <w:rPr>
                <w:rFonts w:ascii="Times New Roman" w:hAnsi="Times New Roman" w:cs="Times New Roman" w:eastAsia="Times New Roman"/>
                <w:sz w:val="18"/>
              </w:rPr>
              <w:t xml:space="preserve">    "teks_baru": kalimat_tugas5,</w:t>
            </w:r>
          </w:p>
          <w:p>
            <w:pPr>
              <w:spacing w:after="0" w:before="0"/>
            </w:pPr>
            <w:r>
              <w:rPr>
                <w:rFonts w:ascii="Times New Roman" w:hAnsi="Times New Roman" w:cs="Times New Roman" w:eastAsia="Times New Roman"/>
                <w:sz w:val="18"/>
              </w:rPr>
              <w:t xml:space="preserve">    "prediksi_LR": pred_lr,</w:t>
            </w:r>
          </w:p>
          <w:p>
            <w:pPr>
              <w:spacing w:after="0" w:before="0"/>
            </w:pPr>
            <w:r>
              <w:rPr>
                <w:rFonts w:ascii="Times New Roman" w:hAnsi="Times New Roman" w:cs="Times New Roman" w:eastAsia="Times New Roman"/>
                <w:sz w:val="18"/>
              </w:rPr>
              <w:t xml:space="preserve">    "keyakinan_LR": [f"{n:.2%}" for n in prob_lr],</w:t>
            </w:r>
          </w:p>
          <w:p>
            <w:pPr>
              <w:spacing w:after="0" w:before="0"/>
            </w:pPr>
            <w:r>
              <w:rPr>
                <w:rFonts w:ascii="Times New Roman" w:hAnsi="Times New Roman" w:cs="Times New Roman" w:eastAsia="Times New Roman"/>
                <w:sz w:val="18"/>
              </w:rPr>
              <w:t xml:space="preserve">    "prediksi_NB": pred_nb,</w:t>
            </w:r>
          </w:p>
          <w:p>
            <w:pPr>
              <w:spacing w:after="0" w:before="0"/>
            </w:pPr>
            <w:r>
              <w:rPr>
                <w:rFonts w:ascii="Times New Roman" w:hAnsi="Times New Roman" w:cs="Times New Roman" w:eastAsia="Times New Roman"/>
                <w:sz w:val="18"/>
              </w:rPr>
              <w:t xml:space="preserve">    "keyakinan_NB": [f"{n:.2%}" for n in prob_nb],</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hasil_task5</w:t>
            </w:r>
          </w:p>
        </w:tc>
      </w:tr>
    </w:tbl>
    <w:p>
      <w:pPr>
        <w:spacing w:after="0"/>
      </w:pPr>
    </w:p>
    <w:p>
      <w:pPr>
        <w:spacing w:after="40"/>
      </w:pPr>
      <w:r>
        <w:rPr>
          <w:rFonts w:ascii="Times New Roman" w:hAnsi="Times New Roman" w:cs="Times New Roman" w:eastAsia="Times New Roman"/>
          <w:i/>
          <w:sz w:val="22"/>
        </w:rPr>
        <w:t>Output: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after="0"/>
            </w:pPr>
            <w:r>
              <w:rPr>
                <w:rFonts w:ascii="Times New Roman" w:hAnsi="Times New Roman" w:cs="Times New Roman" w:eastAsia="Times New Roman"/>
                <w:b/>
                <w:sz w:val="22"/>
              </w:rPr>
            </w:r>
          </w:p>
        </w:tc>
        <w:tc>
          <w:tcPr>
            <w:tcW w:type="dxa" w:w="1440"/>
          </w:tcPr>
          <w:p>
            <w:pPr>
              <w:spacing w:after="0"/>
            </w:pPr>
            <w:r>
              <w:rPr>
                <w:rFonts w:ascii="Times New Roman" w:hAnsi="Times New Roman" w:cs="Times New Roman" w:eastAsia="Times New Roman"/>
                <w:b/>
                <w:sz w:val="22"/>
              </w:rPr>
              <w:t>teks_baru</w:t>
            </w:r>
          </w:p>
        </w:tc>
        <w:tc>
          <w:tcPr>
            <w:tcW w:type="dxa" w:w="1440"/>
          </w:tcPr>
          <w:p>
            <w:pPr>
              <w:spacing w:after="0"/>
            </w:pPr>
            <w:r>
              <w:rPr>
                <w:rFonts w:ascii="Times New Roman" w:hAnsi="Times New Roman" w:cs="Times New Roman" w:eastAsia="Times New Roman"/>
                <w:b/>
                <w:sz w:val="22"/>
              </w:rPr>
              <w:t>prediksi_LR</w:t>
            </w:r>
          </w:p>
        </w:tc>
        <w:tc>
          <w:tcPr>
            <w:tcW w:type="dxa" w:w="1440"/>
          </w:tcPr>
          <w:p>
            <w:pPr>
              <w:spacing w:after="0"/>
            </w:pPr>
            <w:r>
              <w:rPr>
                <w:rFonts w:ascii="Times New Roman" w:hAnsi="Times New Roman" w:cs="Times New Roman" w:eastAsia="Times New Roman"/>
                <w:b/>
                <w:sz w:val="22"/>
              </w:rPr>
              <w:t>keyakinan_LR</w:t>
            </w:r>
          </w:p>
        </w:tc>
        <w:tc>
          <w:tcPr>
            <w:tcW w:type="dxa" w:w="1440"/>
          </w:tcPr>
          <w:p>
            <w:pPr>
              <w:spacing w:after="0"/>
            </w:pPr>
            <w:r>
              <w:rPr>
                <w:rFonts w:ascii="Times New Roman" w:hAnsi="Times New Roman" w:cs="Times New Roman" w:eastAsia="Times New Roman"/>
                <w:b/>
                <w:sz w:val="22"/>
              </w:rPr>
              <w:t>prediksi_NB</w:t>
            </w:r>
          </w:p>
        </w:tc>
        <w:tc>
          <w:tcPr>
            <w:tcW w:type="dxa" w:w="1440"/>
          </w:tcPr>
          <w:p>
            <w:pPr>
              <w:spacing w:after="0"/>
            </w:pPr>
            <w:r>
              <w:rPr>
                <w:rFonts w:ascii="Times New Roman" w:hAnsi="Times New Roman" w:cs="Times New Roman" w:eastAsia="Times New Roman"/>
                <w:b/>
                <w:sz w:val="22"/>
              </w:rPr>
              <w:t>keyakinan_NB</w:t>
            </w:r>
          </w:p>
        </w:tc>
      </w:tr>
      <w:tr>
        <w:tc>
          <w:tcPr>
            <w:tcW w:type="dxa" w:w="1440"/>
          </w:tcPr>
          <w:p>
            <w:pPr>
              <w:spacing w:after="0"/>
            </w:pPr>
            <w:r>
              <w:rPr>
                <w:rFonts w:ascii="Times New Roman" w:hAnsi="Times New Roman" w:cs="Times New Roman" w:eastAsia="Times New Roman"/>
                <w:sz w:val="22"/>
              </w:rPr>
              <w:t>0</w:t>
            </w:r>
          </w:p>
        </w:tc>
        <w:tc>
          <w:tcPr>
            <w:tcW w:type="dxa" w:w="1440"/>
          </w:tcPr>
          <w:p>
            <w:pPr>
              <w:spacing w:after="0"/>
            </w:pPr>
            <w:r>
              <w:rPr>
                <w:rFonts w:ascii="Times New Roman" w:hAnsi="Times New Roman" w:cs="Times New Roman" w:eastAsia="Times New Roman"/>
                <w:sz w:val="22"/>
              </w:rPr>
              <w:t>Saya benar benar puas dengan layanan ini</w:t>
            </w:r>
          </w:p>
        </w:tc>
        <w:tc>
          <w:tcPr>
            <w:tcW w:type="dxa" w:w="1440"/>
          </w:tcPr>
          <w:p>
            <w:pPr>
              <w:spacing w:after="0"/>
            </w:pPr>
            <w:r>
              <w:rPr>
                <w:rFonts w:ascii="Times New Roman" w:hAnsi="Times New Roman" w:cs="Times New Roman" w:eastAsia="Times New Roman"/>
                <w:sz w:val="22"/>
              </w:rPr>
              <w:t>negatif</w:t>
            </w:r>
          </w:p>
        </w:tc>
        <w:tc>
          <w:tcPr>
            <w:tcW w:type="dxa" w:w="1440"/>
          </w:tcPr>
          <w:p>
            <w:pPr>
              <w:spacing w:after="0"/>
            </w:pPr>
            <w:r>
              <w:rPr>
                <w:rFonts w:ascii="Times New Roman" w:hAnsi="Times New Roman" w:cs="Times New Roman" w:eastAsia="Times New Roman"/>
                <w:sz w:val="22"/>
              </w:rPr>
              <w:t>42.83%</w:t>
            </w:r>
          </w:p>
        </w:tc>
        <w:tc>
          <w:tcPr>
            <w:tcW w:type="dxa" w:w="1440"/>
          </w:tcPr>
          <w:p>
            <w:pPr>
              <w:spacing w:after="0"/>
            </w:pPr>
            <w:r>
              <w:rPr>
                <w:rFonts w:ascii="Times New Roman" w:hAnsi="Times New Roman" w:cs="Times New Roman" w:eastAsia="Times New Roman"/>
                <w:sz w:val="22"/>
              </w:rPr>
              <w:t>negatif</w:t>
            </w:r>
          </w:p>
        </w:tc>
        <w:tc>
          <w:tcPr>
            <w:tcW w:type="dxa" w:w="1440"/>
          </w:tcPr>
          <w:p>
            <w:pPr>
              <w:spacing w:after="0"/>
            </w:pPr>
            <w:r>
              <w:rPr>
                <w:rFonts w:ascii="Times New Roman" w:hAnsi="Times New Roman" w:cs="Times New Roman" w:eastAsia="Times New Roman"/>
                <w:sz w:val="22"/>
              </w:rPr>
              <w:t>44.92%</w:t>
            </w:r>
          </w:p>
        </w:tc>
      </w:tr>
      <w:tr>
        <w:tc>
          <w:tcPr>
            <w:tcW w:type="dxa" w:w="1440"/>
          </w:tcPr>
          <w:p>
            <w:pPr>
              <w:spacing w:after="0"/>
            </w:pPr>
            <w:r>
              <w:rPr>
                <w:rFonts w:ascii="Times New Roman" w:hAnsi="Times New Roman" w:cs="Times New Roman" w:eastAsia="Times New Roman"/>
                <w:sz w:val="22"/>
              </w:rPr>
              <w:t>1</w:t>
            </w:r>
          </w:p>
        </w:tc>
        <w:tc>
          <w:tcPr>
            <w:tcW w:type="dxa" w:w="1440"/>
          </w:tcPr>
          <w:p>
            <w:pPr>
              <w:spacing w:after="0"/>
            </w:pPr>
            <w:r>
              <w:rPr>
                <w:rFonts w:ascii="Times New Roman" w:hAnsi="Times New Roman" w:cs="Times New Roman" w:eastAsia="Times New Roman"/>
                <w:sz w:val="22"/>
              </w:rPr>
              <w:t>Barang datang cepat tetapi kualitasnya jelek</w:t>
            </w:r>
          </w:p>
        </w:tc>
        <w:tc>
          <w:tcPr>
            <w:tcW w:type="dxa" w:w="1440"/>
          </w:tcPr>
          <w:p>
            <w:pPr>
              <w:spacing w:after="0"/>
            </w:pPr>
            <w:r>
              <w:rPr>
                <w:rFonts w:ascii="Times New Roman" w:hAnsi="Times New Roman" w:cs="Times New Roman" w:eastAsia="Times New Roman"/>
                <w:sz w:val="22"/>
              </w:rPr>
              <w:t>positif</w:t>
            </w:r>
          </w:p>
        </w:tc>
        <w:tc>
          <w:tcPr>
            <w:tcW w:type="dxa" w:w="1440"/>
          </w:tcPr>
          <w:p>
            <w:pPr>
              <w:spacing w:after="0"/>
            </w:pPr>
            <w:r>
              <w:rPr>
                <w:rFonts w:ascii="Times New Roman" w:hAnsi="Times New Roman" w:cs="Times New Roman" w:eastAsia="Times New Roman"/>
                <w:sz w:val="22"/>
              </w:rPr>
              <w:t>37.22%</w:t>
            </w:r>
          </w:p>
        </w:tc>
        <w:tc>
          <w:tcPr>
            <w:tcW w:type="dxa" w:w="1440"/>
          </w:tcPr>
          <w:p>
            <w:pPr>
              <w:spacing w:after="0"/>
            </w:pPr>
            <w:r>
              <w:rPr>
                <w:rFonts w:ascii="Times New Roman" w:hAnsi="Times New Roman" w:cs="Times New Roman" w:eastAsia="Times New Roman"/>
                <w:sz w:val="22"/>
              </w:rPr>
              <w:t>positif</w:t>
            </w:r>
          </w:p>
        </w:tc>
        <w:tc>
          <w:tcPr>
            <w:tcW w:type="dxa" w:w="1440"/>
          </w:tcPr>
          <w:p>
            <w:pPr>
              <w:spacing w:after="0"/>
            </w:pPr>
            <w:r>
              <w:rPr>
                <w:rFonts w:ascii="Times New Roman" w:hAnsi="Times New Roman" w:cs="Times New Roman" w:eastAsia="Times New Roman"/>
                <w:sz w:val="22"/>
              </w:rPr>
              <w:t>39.75%</w:t>
            </w:r>
          </w:p>
        </w:tc>
      </w:tr>
      <w:tr>
        <w:tc>
          <w:tcPr>
            <w:tcW w:type="dxa" w:w="1440"/>
          </w:tcPr>
          <w:p>
            <w:pPr>
              <w:spacing w:after="0"/>
            </w:pPr>
            <w:r>
              <w:rPr>
                <w:rFonts w:ascii="Times New Roman" w:hAnsi="Times New Roman" w:cs="Times New Roman" w:eastAsia="Times New Roman"/>
                <w:sz w:val="22"/>
              </w:rPr>
              <w:t>2</w:t>
            </w:r>
          </w:p>
        </w:tc>
        <w:tc>
          <w:tcPr>
            <w:tcW w:type="dxa" w:w="1440"/>
          </w:tcPr>
          <w:p>
            <w:pPr>
              <w:spacing w:after="0"/>
            </w:pPr>
            <w:r>
              <w:rPr>
                <w:rFonts w:ascii="Times New Roman" w:hAnsi="Times New Roman" w:cs="Times New Roman" w:eastAsia="Times New Roman"/>
                <w:sz w:val="22"/>
              </w:rPr>
              <w:t>Aplikasi saya tutup karena tidak sesuai harapan</w:t>
            </w:r>
          </w:p>
        </w:tc>
        <w:tc>
          <w:tcPr>
            <w:tcW w:type="dxa" w:w="1440"/>
          </w:tcPr>
          <w:p>
            <w:pPr>
              <w:spacing w:after="0"/>
            </w:pPr>
            <w:r>
              <w:rPr>
                <w:rFonts w:ascii="Times New Roman" w:hAnsi="Times New Roman" w:cs="Times New Roman" w:eastAsia="Times New Roman"/>
                <w:sz w:val="22"/>
              </w:rPr>
              <w:t>negatif</w:t>
            </w:r>
          </w:p>
        </w:tc>
        <w:tc>
          <w:tcPr>
            <w:tcW w:type="dxa" w:w="1440"/>
          </w:tcPr>
          <w:p>
            <w:pPr>
              <w:spacing w:after="0"/>
            </w:pPr>
            <w:r>
              <w:rPr>
                <w:rFonts w:ascii="Times New Roman" w:hAnsi="Times New Roman" w:cs="Times New Roman" w:eastAsia="Times New Roman"/>
                <w:sz w:val="22"/>
              </w:rPr>
              <w:t>39.50%</w:t>
            </w:r>
          </w:p>
        </w:tc>
        <w:tc>
          <w:tcPr>
            <w:tcW w:type="dxa" w:w="1440"/>
          </w:tcPr>
          <w:p>
            <w:pPr>
              <w:spacing w:after="0"/>
            </w:pPr>
            <w:r>
              <w:rPr>
                <w:rFonts w:ascii="Times New Roman" w:hAnsi="Times New Roman" w:cs="Times New Roman" w:eastAsia="Times New Roman"/>
                <w:sz w:val="22"/>
              </w:rPr>
              <w:t>negatif</w:t>
            </w:r>
          </w:p>
        </w:tc>
        <w:tc>
          <w:tcPr>
            <w:tcW w:type="dxa" w:w="1440"/>
          </w:tcPr>
          <w:p>
            <w:pPr>
              <w:spacing w:after="0"/>
            </w:pPr>
            <w:r>
              <w:rPr>
                <w:rFonts w:ascii="Times New Roman" w:hAnsi="Times New Roman" w:cs="Times New Roman" w:eastAsia="Times New Roman"/>
                <w:sz w:val="22"/>
              </w:rPr>
              <w:t>40.74%</w:t>
            </w:r>
          </w:p>
        </w:tc>
      </w:tr>
      <w:tr>
        <w:tc>
          <w:tcPr>
            <w:tcW w:type="dxa" w:w="1440"/>
          </w:tcPr>
          <w:p>
            <w:pPr>
              <w:spacing w:after="0"/>
            </w:pPr>
            <w:r>
              <w:rPr>
                <w:rFonts w:ascii="Times New Roman" w:hAnsi="Times New Roman" w:cs="Times New Roman" w:eastAsia="Times New Roman"/>
                <w:sz w:val="22"/>
              </w:rPr>
              <w:t>3</w:t>
            </w:r>
          </w:p>
        </w:tc>
        <w:tc>
          <w:tcPr>
            <w:tcW w:type="dxa" w:w="1440"/>
          </w:tcPr>
          <w:p>
            <w:pPr>
              <w:spacing w:after="0"/>
            </w:pPr>
            <w:r>
              <w:rPr>
                <w:rFonts w:ascii="Times New Roman" w:hAnsi="Times New Roman" w:cs="Times New Roman" w:eastAsia="Times New Roman"/>
                <w:sz w:val="22"/>
              </w:rPr>
              <w:t>Toko ini tutup setiap hari Minggu</w:t>
            </w:r>
          </w:p>
        </w:tc>
        <w:tc>
          <w:tcPr>
            <w:tcW w:type="dxa" w:w="1440"/>
          </w:tcPr>
          <w:p>
            <w:pPr>
              <w:spacing w:after="0"/>
            </w:pPr>
            <w:r>
              <w:rPr>
                <w:rFonts w:ascii="Times New Roman" w:hAnsi="Times New Roman" w:cs="Times New Roman" w:eastAsia="Times New Roman"/>
                <w:sz w:val="22"/>
              </w:rPr>
              <w:t>netral</w:t>
            </w:r>
          </w:p>
        </w:tc>
        <w:tc>
          <w:tcPr>
            <w:tcW w:type="dxa" w:w="1440"/>
          </w:tcPr>
          <w:p>
            <w:pPr>
              <w:spacing w:after="0"/>
            </w:pPr>
            <w:r>
              <w:rPr>
                <w:rFonts w:ascii="Times New Roman" w:hAnsi="Times New Roman" w:cs="Times New Roman" w:eastAsia="Times New Roman"/>
                <w:sz w:val="22"/>
              </w:rPr>
              <w:t>40.19%</w:t>
            </w:r>
          </w:p>
        </w:tc>
        <w:tc>
          <w:tcPr>
            <w:tcW w:type="dxa" w:w="1440"/>
          </w:tcPr>
          <w:p>
            <w:pPr>
              <w:spacing w:after="0"/>
            </w:pPr>
            <w:r>
              <w:rPr>
                <w:rFonts w:ascii="Times New Roman" w:hAnsi="Times New Roman" w:cs="Times New Roman" w:eastAsia="Times New Roman"/>
                <w:sz w:val="22"/>
              </w:rPr>
              <w:t>netral</w:t>
            </w:r>
          </w:p>
        </w:tc>
        <w:tc>
          <w:tcPr>
            <w:tcW w:type="dxa" w:w="1440"/>
          </w:tcPr>
          <w:p>
            <w:pPr>
              <w:spacing w:after="0"/>
            </w:pPr>
            <w:r>
              <w:rPr>
                <w:rFonts w:ascii="Times New Roman" w:hAnsi="Times New Roman" w:cs="Times New Roman" w:eastAsia="Times New Roman"/>
                <w:sz w:val="22"/>
              </w:rPr>
              <w:t>38.27%</w:t>
            </w:r>
          </w:p>
        </w:tc>
      </w:tr>
      <w:tr>
        <w:tc>
          <w:tcPr>
            <w:tcW w:type="dxa" w:w="1440"/>
          </w:tcPr>
          <w:p>
            <w:pPr>
              <w:spacing w:after="0"/>
            </w:pPr>
            <w:r>
              <w:rPr>
                <w:rFonts w:ascii="Times New Roman" w:hAnsi="Times New Roman" w:cs="Times New Roman" w:eastAsia="Times New Roman"/>
                <w:sz w:val="22"/>
              </w:rPr>
              <w:t>4</w:t>
            </w:r>
          </w:p>
        </w:tc>
        <w:tc>
          <w:tcPr>
            <w:tcW w:type="dxa" w:w="1440"/>
          </w:tcPr>
          <w:p>
            <w:pPr>
              <w:spacing w:after="0"/>
            </w:pPr>
            <w:r>
              <w:rPr>
                <w:rFonts w:ascii="Times New Roman" w:hAnsi="Times New Roman" w:cs="Times New Roman" w:eastAsia="Times New Roman"/>
                <w:sz w:val="22"/>
              </w:rPr>
              <w:t>Aplikasinya bagus sekali meskipun kadang macet</w:t>
            </w:r>
          </w:p>
        </w:tc>
        <w:tc>
          <w:tcPr>
            <w:tcW w:type="dxa" w:w="1440"/>
          </w:tcPr>
          <w:p>
            <w:pPr>
              <w:spacing w:after="0"/>
            </w:pPr>
            <w:r>
              <w:rPr>
                <w:rFonts w:ascii="Times New Roman" w:hAnsi="Times New Roman" w:cs="Times New Roman" w:eastAsia="Times New Roman"/>
                <w:sz w:val="22"/>
              </w:rPr>
              <w:t>negatif</w:t>
            </w:r>
          </w:p>
        </w:tc>
        <w:tc>
          <w:tcPr>
            <w:tcW w:type="dxa" w:w="1440"/>
          </w:tcPr>
          <w:p>
            <w:pPr>
              <w:spacing w:after="0"/>
            </w:pPr>
            <w:r>
              <w:rPr>
                <w:rFonts w:ascii="Times New Roman" w:hAnsi="Times New Roman" w:cs="Times New Roman" w:eastAsia="Times New Roman"/>
                <w:sz w:val="22"/>
              </w:rPr>
              <w:t>36.54%</w:t>
            </w:r>
          </w:p>
        </w:tc>
        <w:tc>
          <w:tcPr>
            <w:tcW w:type="dxa" w:w="1440"/>
          </w:tcPr>
          <w:p>
            <w:pPr>
              <w:spacing w:after="0"/>
            </w:pPr>
            <w:r>
              <w:rPr>
                <w:rFonts w:ascii="Times New Roman" w:hAnsi="Times New Roman" w:cs="Times New Roman" w:eastAsia="Times New Roman"/>
                <w:sz w:val="22"/>
              </w:rPr>
              <w:t>negatif</w:t>
            </w:r>
          </w:p>
        </w:tc>
        <w:tc>
          <w:tcPr>
            <w:tcW w:type="dxa" w:w="1440"/>
          </w:tcPr>
          <w:p>
            <w:pPr>
              <w:spacing w:after="0"/>
            </w:pPr>
            <w:r>
              <w:rPr>
                <w:rFonts w:ascii="Times New Roman" w:hAnsi="Times New Roman" w:cs="Times New Roman" w:eastAsia="Times New Roman"/>
                <w:sz w:val="22"/>
              </w:rPr>
              <w:t>37.35%</w:t>
            </w:r>
          </w:p>
        </w:tc>
      </w:tr>
    </w:tbl>
    <w:p>
      <w:pPr>
        <w:spacing w:after="0"/>
      </w:pPr>
    </w:p>
    <w:p>
      <w:pPr>
        <w:keepNext/>
        <w:spacing w:before="200" w:after="80"/>
      </w:pPr>
      <w:r>
        <w:rPr>
          <w:rFonts w:ascii="Times New Roman" w:hAnsi="Times New Roman" w:cs="Times New Roman" w:eastAsia="Times New Roman"/>
          <w:b/>
          <w:sz w:val="24"/>
        </w:rPr>
        <w:t>Tugas 6 — Perubahan Metrik Setelah Dataset Ditambah</w:t>
      </w:r>
    </w:p>
    <w:p>
      <w:pPr>
        <w:spacing w:after="120"/>
        <w:jc w:val="both"/>
      </w:pPr>
      <w:r>
        <w:rPr>
          <w:rFonts w:ascii="Times New Roman" w:hAnsi="Times New Roman" w:cs="Times New Roman" w:eastAsia="Times New Roman"/>
          <w:sz w:val="24"/>
        </w:rPr>
        <w:t>Metrik kondisi awal (36 data, pembagian 75:25) diperbandingkan dengan kondisi baru (66 data, pembagian 80:20).</w:t>
      </w:r>
    </w:p>
    <w:tbl>
      <w:tblPr>
        <w:tblStyle w:val="TableGrid"/>
        <w:tblW w:type="auto" w:w="0"/>
        <w:jc w:val="center"/>
        <w:tblLook w:firstColumn="1" w:firstRow="1" w:lastColumn="0" w:lastRow="0" w:noHBand="0" w:noVBand="1" w:val="04A0"/>
      </w:tblPr>
      <w:tblGrid>
        <w:gridCol w:w="8640"/>
      </w:tblGrid>
      <w:tr>
        <w:tc>
          <w:tcPr>
            <w:tcW w:type="dxa" w:w="8640"/>
            <w:shd w:val="clear" w:color="auto" w:fill="EFEFEF"/>
          </w:tcPr>
          <w:p>
            <w:pPr>
              <w:spacing w:after="0" w:before="0"/>
            </w:pPr>
            <w:r/>
            <w:r>
              <w:rPr>
                <w:rFonts w:ascii="Times New Roman" w:hAnsi="Times New Roman" w:cs="Times New Roman" w:eastAsia="Times New Roman"/>
                <w:sz w:val="18"/>
              </w:rPr>
              <w:t># TUGAS 6: Ringkasan perubahan metrik sebelum dan sesudah dataset ditambah</w:t>
            </w:r>
          </w:p>
          <w:p>
            <w:pPr>
              <w:spacing w:after="0" w:before="0"/>
            </w:pPr>
            <w:r>
              <w:rPr>
                <w:rFonts w:ascii="Times New Roman" w:hAnsi="Times New Roman" w:cs="Times New Roman" w:eastAsia="Times New Roman"/>
                <w:sz w:val="18"/>
              </w:rPr>
              <w:t># Kondisi A (praktikum dasar): 36 data, pembagian 75:25, LR ngram(1,2)</w:t>
            </w:r>
          </w:p>
          <w:p>
            <w:pPr>
              <w:spacing w:after="0" w:before="0"/>
            </w:pPr>
            <w:r>
              <w:rPr>
                <w:rFonts w:ascii="Times New Roman" w:hAnsi="Times New Roman" w:cs="Times New Roman" w:eastAsia="Times New Roman"/>
                <w:sz w:val="18"/>
              </w:rPr>
              <w:t># Kondisi B (tugas)          : 66 data, pembagian 80:20, LR ngram(1,2)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model_awal = buat_model(</w:t>
            </w:r>
          </w:p>
          <w:p>
            <w:pPr>
              <w:spacing w:after="0" w:before="0"/>
            </w:pPr>
            <w:r>
              <w:rPr>
                <w:rFonts w:ascii="Times New Roman" w:hAnsi="Times New Roman" w:cs="Times New Roman" w:eastAsia="Times New Roman"/>
                <w:sz w:val="18"/>
              </w:rPr>
              <w:t xml:space="preserve">    LogisticRegression(max_iter=1000, random_state=42),</w:t>
            </w:r>
          </w:p>
          <w:p>
            <w:pPr>
              <w:spacing w:after="0" w:before="0"/>
            </w:pPr>
            <w:r>
              <w:rPr>
                <w:rFonts w:ascii="Times New Roman" w:hAnsi="Times New Roman" w:cs="Times New Roman" w:eastAsia="Times New Roman"/>
                <w:sz w:val="18"/>
              </w:rPr>
              <w:t xml:space="preserve">    (1, 2)</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X_latih0, X_uji0, y_latih0, y_uji0 = train_test_split(</w:t>
            </w:r>
          </w:p>
          <w:p>
            <w:pPr>
              <w:spacing w:after="0" w:before="0"/>
            </w:pPr>
            <w:r>
              <w:rPr>
                <w:rFonts w:ascii="Times New Roman" w:hAnsi="Times New Roman" w:cs="Times New Roman" w:eastAsia="Times New Roman"/>
                <w:sz w:val="18"/>
              </w:rPr>
              <w:t xml:space="preserve">    X, y, test_size=0.25, random_state=42, stratify=y</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model_awal.fit(X_latih0, y_latih0)</w:t>
            </w:r>
          </w:p>
          <w:p>
            <w:pPr>
              <w:spacing w:after="0" w:before="0"/>
            </w:pPr>
            <w:r>
              <w:rPr>
                <w:rFonts w:ascii="Times New Roman" w:hAnsi="Times New Roman" w:cs="Times New Roman" w:eastAsia="Times New Roman"/>
                <w:sz w:val="18"/>
              </w:rPr>
              <w:t>prediksi0 = model_awal.predict(X_uji0)</w:t>
            </w:r>
          </w:p>
          <w:p>
            <w:pPr>
              <w:spacing w:after="0" w:before="0"/>
            </w:pPr>
            <w:r>
              <w:rPr>
                <w:rFonts w:ascii="Times New Roman" w:hAnsi="Times New Roman" w:cs="Times New Roman" w:eastAsia="Times New Roman"/>
                <w:sz w:val="18"/>
              </w:rPr>
              <w:t>laporan0 = classification_report(</w:t>
            </w:r>
          </w:p>
          <w:p>
            <w:pPr>
              <w:spacing w:after="0" w:before="0"/>
            </w:pPr>
            <w:r>
              <w:rPr>
                <w:rFonts w:ascii="Times New Roman" w:hAnsi="Times New Roman" w:cs="Times New Roman" w:eastAsia="Times New Roman"/>
                <w:sz w:val="18"/>
              </w:rPr>
              <w:t xml:space="preserve">    y_uji0, prediksi0, labels=kelas, zero_division=0, output_dict=True</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ringkasan_metrik = pd.DataFrame({</w:t>
            </w:r>
          </w:p>
          <w:p>
            <w:pPr>
              <w:spacing w:after="0" w:before="0"/>
            </w:pPr>
            <w:r>
              <w:rPr>
                <w:rFonts w:ascii="Times New Roman" w:hAnsi="Times New Roman" w:cs="Times New Roman" w:eastAsia="Times New Roman"/>
                <w:sz w:val="18"/>
              </w:rPr>
              <w:t xml:space="preserve">    "Kondisi": ["Sebelum — 36 data, 75:25", "Sesudah — 66 data, 80:20"],</w:t>
            </w:r>
          </w:p>
          <w:p>
            <w:pPr>
              <w:spacing w:after="0" w:before="0"/>
            </w:pPr>
            <w:r>
              <w:rPr>
                <w:rFonts w:ascii="Times New Roman" w:hAnsi="Times New Roman" w:cs="Times New Roman" w:eastAsia="Times New Roman"/>
                <w:sz w:val="18"/>
              </w:rPr>
              <w:t xml:space="preserve">    "Akurasi": [</w:t>
            </w:r>
          </w:p>
          <w:p>
            <w:pPr>
              <w:spacing w:after="0" w:before="0"/>
            </w:pPr>
            <w:r>
              <w:rPr>
                <w:rFonts w:ascii="Times New Roman" w:hAnsi="Times New Roman" w:cs="Times New Roman" w:eastAsia="Times New Roman"/>
                <w:sz w:val="18"/>
              </w:rPr>
              <w:t xml:space="preserve">        f"{accuracy_score(y_uji0, prediksi0):.2%}",</w:t>
            </w:r>
          </w:p>
          <w:p>
            <w:pPr>
              <w:spacing w:after="0" w:before="0"/>
            </w:pPr>
            <w:r>
              <w:rPr>
                <w:rFonts w:ascii="Times New Roman" w:hAnsi="Times New Roman" w:cs="Times New Roman" w:eastAsia="Times New Roman"/>
                <w:sz w:val="18"/>
              </w:rPr>
              <w:t xml:space="preserve">        f"{hasil_task2['akurasi']:.2%}",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"Precision (macro)": [</w:t>
            </w:r>
          </w:p>
          <w:p>
            <w:pPr>
              <w:spacing w:after="0" w:before="0"/>
            </w:pPr>
            <w:r>
              <w:rPr>
                <w:rFonts w:ascii="Times New Roman" w:hAnsi="Times New Roman" w:cs="Times New Roman" w:eastAsia="Times New Roman"/>
                <w:sz w:val="18"/>
              </w:rPr>
              <w:t xml:space="preserve">        f"{laporan0['macro avg']['precision']:.2f}",</w:t>
            </w:r>
          </w:p>
          <w:p>
            <w:pPr>
              <w:spacing w:after="0" w:before="0"/>
            </w:pPr>
            <w:r>
              <w:rPr>
                <w:rFonts w:ascii="Times New Roman" w:hAnsi="Times New Roman" w:cs="Times New Roman" w:eastAsia="Times New Roman"/>
                <w:sz w:val="18"/>
              </w:rPr>
              <w:t xml:space="preserve">        f"{hasil_task2['precision']:.2f}",</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"Recall (macro)": [</w:t>
            </w:r>
          </w:p>
          <w:p>
            <w:pPr>
              <w:spacing w:after="0" w:before="0"/>
            </w:pPr>
            <w:r>
              <w:rPr>
                <w:rFonts w:ascii="Times New Roman" w:hAnsi="Times New Roman" w:cs="Times New Roman" w:eastAsia="Times New Roman"/>
                <w:sz w:val="18"/>
              </w:rPr>
              <w:t xml:space="preserve">        f"{laporan0['macro avg']['recall']:.2f}",</w:t>
            </w:r>
          </w:p>
          <w:p>
            <w:pPr>
              <w:spacing w:after="0" w:before="0"/>
            </w:pPr>
            <w:r>
              <w:rPr>
                <w:rFonts w:ascii="Times New Roman" w:hAnsi="Times New Roman" w:cs="Times New Roman" w:eastAsia="Times New Roman"/>
                <w:sz w:val="18"/>
              </w:rPr>
              <w:t xml:space="preserve">        f"{hasil_task2['recall']:.2f}",</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"F1 (macro)": [</w:t>
            </w:r>
          </w:p>
          <w:p>
            <w:pPr>
              <w:spacing w:after="0" w:before="0"/>
            </w:pPr>
            <w:r>
              <w:rPr>
                <w:rFonts w:ascii="Times New Roman" w:hAnsi="Times New Roman" w:cs="Times New Roman" w:eastAsia="Times New Roman"/>
                <w:sz w:val="18"/>
              </w:rPr>
              <w:t xml:space="preserve">        f"{laporan0['macro avg']['f1-score']:.2f}",</w:t>
            </w:r>
          </w:p>
          <w:p>
            <w:pPr>
              <w:spacing w:after="0" w:before="0"/>
            </w:pPr>
            <w:r>
              <w:rPr>
                <w:rFonts w:ascii="Times New Roman" w:hAnsi="Times New Roman" w:cs="Times New Roman" w:eastAsia="Times New Roman"/>
                <w:sz w:val="18"/>
              </w:rPr>
              <w:t xml:space="preserve">        f"{hasil_task2['f1']:.2f}",</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 xml:space="preserve">    "Rata-rata CV": [</w:t>
            </w:r>
          </w:p>
          <w:p>
            <w:pPr>
              <w:spacing w:after="0" w:before="0"/>
            </w:pPr>
            <w:r>
              <w:rPr>
                <w:rFonts w:ascii="Times New Roman" w:hAnsi="Times New Roman" w:cs="Times New Roman" w:eastAsia="Times New Roman"/>
                <w:sz w:val="18"/>
              </w:rPr>
              <w:t xml:space="preserve">        f"{skor_cv.mean():.2%}",</w:t>
            </w:r>
          </w:p>
          <w:p>
            <w:pPr>
              <w:spacing w:after="0" w:before="0"/>
            </w:pPr>
            <w:r>
              <w:rPr>
                <w:rFonts w:ascii="Times New Roman" w:hAnsi="Times New Roman" w:cs="Times New Roman" w:eastAsia="Times New Roman"/>
                <w:sz w:val="18"/>
              </w:rPr>
              <w:t xml:space="preserve">        f"{cv_bigram.mean():.2%}",</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w:t>
            </w:r>
          </w:p>
          <w:p>
            <w:pPr>
              <w:spacing w:after="0" w:before="0"/>
            </w:pPr>
            <w:r>
              <w:rPr>
                <w:rFonts w:ascii="Times New Roman" w:hAnsi="Times New Roman" w:cs="Times New Roman" w:eastAsia="Times New Roman"/>
                <w:sz w:val="18"/>
              </w:rPr>
              <w:t xml:space="preserve"> </w:t>
            </w:r>
          </w:p>
          <w:p>
            <w:pPr>
              <w:spacing w:after="0" w:before="0"/>
            </w:pPr>
            <w:r>
              <w:rPr>
                <w:rFonts w:ascii="Times New Roman" w:hAnsi="Times New Roman" w:cs="Times New Roman" w:eastAsia="Times New Roman"/>
                <w:sz w:val="18"/>
              </w:rPr>
              <w:t>ringkasan_metrik</w:t>
            </w:r>
          </w:p>
        </w:tc>
      </w:tr>
    </w:tbl>
    <w:p>
      <w:pPr>
        <w:spacing w:after="0"/>
      </w:pPr>
    </w:p>
    <w:p>
      <w:pPr>
        <w:spacing w:after="40"/>
      </w:pPr>
      <w:r>
        <w:rPr>
          <w:rFonts w:ascii="Times New Roman" w:hAnsi="Times New Roman" w:cs="Times New Roman" w:eastAsia="Times New Roman"/>
          <w:i/>
          <w:sz w:val="22"/>
        </w:rPr>
        <w:t>Output: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0"/>
            </w:pPr>
            <w:r>
              <w:rPr>
                <w:rFonts w:ascii="Times New Roman" w:hAnsi="Times New Roman" w:cs="Times New Roman" w:eastAsia="Times New Roman"/>
                <w:b/>
                <w:sz w:val="22"/>
              </w:rPr>
            </w:r>
          </w:p>
        </w:tc>
        <w:tc>
          <w:tcPr>
            <w:tcW w:type="dxa" w:w="1234"/>
          </w:tcPr>
          <w:p>
            <w:pPr>
              <w:spacing w:after="0"/>
            </w:pPr>
            <w:r>
              <w:rPr>
                <w:rFonts w:ascii="Times New Roman" w:hAnsi="Times New Roman" w:cs="Times New Roman" w:eastAsia="Times New Roman"/>
                <w:b/>
                <w:sz w:val="22"/>
              </w:rPr>
              <w:t>Kondisi</w:t>
            </w:r>
          </w:p>
        </w:tc>
        <w:tc>
          <w:tcPr>
            <w:tcW w:type="dxa" w:w="1234"/>
          </w:tcPr>
          <w:p>
            <w:pPr>
              <w:spacing w:after="0"/>
            </w:pPr>
            <w:r>
              <w:rPr>
                <w:rFonts w:ascii="Times New Roman" w:hAnsi="Times New Roman" w:cs="Times New Roman" w:eastAsia="Times New Roman"/>
                <w:b/>
                <w:sz w:val="22"/>
              </w:rPr>
              <w:t>Akurasi</w:t>
            </w:r>
          </w:p>
        </w:tc>
        <w:tc>
          <w:tcPr>
            <w:tcW w:type="dxa" w:w="1234"/>
          </w:tcPr>
          <w:p>
            <w:pPr>
              <w:spacing w:after="0"/>
            </w:pPr>
            <w:r>
              <w:rPr>
                <w:rFonts w:ascii="Times New Roman" w:hAnsi="Times New Roman" w:cs="Times New Roman" w:eastAsia="Times New Roman"/>
                <w:b/>
                <w:sz w:val="22"/>
              </w:rPr>
              <w:t>Precision (macro)</w:t>
            </w:r>
          </w:p>
        </w:tc>
        <w:tc>
          <w:tcPr>
            <w:tcW w:type="dxa" w:w="1234"/>
          </w:tcPr>
          <w:p>
            <w:pPr>
              <w:spacing w:after="0"/>
            </w:pPr>
            <w:r>
              <w:rPr>
                <w:rFonts w:ascii="Times New Roman" w:hAnsi="Times New Roman" w:cs="Times New Roman" w:eastAsia="Times New Roman"/>
                <w:b/>
                <w:sz w:val="22"/>
              </w:rPr>
              <w:t>Recall (macro)</w:t>
            </w:r>
          </w:p>
        </w:tc>
        <w:tc>
          <w:tcPr>
            <w:tcW w:type="dxa" w:w="1234"/>
          </w:tcPr>
          <w:p>
            <w:pPr>
              <w:spacing w:after="0"/>
            </w:pPr>
            <w:r>
              <w:rPr>
                <w:rFonts w:ascii="Times New Roman" w:hAnsi="Times New Roman" w:cs="Times New Roman" w:eastAsia="Times New Roman"/>
                <w:b/>
                <w:sz w:val="22"/>
              </w:rPr>
              <w:t>F1 (macro)</w:t>
            </w:r>
          </w:p>
        </w:tc>
        <w:tc>
          <w:tcPr>
            <w:tcW w:type="dxa" w:w="1234"/>
          </w:tcPr>
          <w:p>
            <w:pPr>
              <w:spacing w:after="0"/>
            </w:pPr>
            <w:r>
              <w:rPr>
                <w:rFonts w:ascii="Times New Roman" w:hAnsi="Times New Roman" w:cs="Times New Roman" w:eastAsia="Times New Roman"/>
                <w:b/>
                <w:sz w:val="22"/>
              </w:rPr>
              <w:t>Rata-rata CV</w:t>
            </w:r>
          </w:p>
        </w:tc>
      </w:tr>
      <w:tr>
        <w:tc>
          <w:tcPr>
            <w:tcW w:type="dxa" w:w="1234"/>
          </w:tcPr>
          <w:p>
            <w:pPr>
              <w:spacing w:after="0"/>
            </w:pPr>
            <w:r>
              <w:rPr>
                <w:rFonts w:ascii="Times New Roman" w:hAnsi="Times New Roman" w:cs="Times New Roman" w:eastAsia="Times New Roman"/>
                <w:sz w:val="22"/>
              </w:rPr>
              <w:t>0</w:t>
            </w:r>
          </w:p>
        </w:tc>
        <w:tc>
          <w:tcPr>
            <w:tcW w:type="dxa" w:w="1234"/>
          </w:tcPr>
          <w:p>
            <w:pPr>
              <w:spacing w:after="0"/>
            </w:pPr>
            <w:r>
              <w:rPr>
                <w:rFonts w:ascii="Times New Roman" w:hAnsi="Times New Roman" w:cs="Times New Roman" w:eastAsia="Times New Roman"/>
                <w:sz w:val="22"/>
              </w:rPr>
              <w:t>Sebelum — 36 data, 75:25</w:t>
            </w:r>
          </w:p>
        </w:tc>
        <w:tc>
          <w:tcPr>
            <w:tcW w:type="dxa" w:w="1234"/>
          </w:tcPr>
          <w:p>
            <w:pPr>
              <w:spacing w:after="0"/>
            </w:pPr>
            <w:r>
              <w:rPr>
                <w:rFonts w:ascii="Times New Roman" w:hAnsi="Times New Roman" w:cs="Times New Roman" w:eastAsia="Times New Roman"/>
                <w:sz w:val="22"/>
              </w:rPr>
              <w:t>44.44%</w:t>
            </w:r>
          </w:p>
        </w:tc>
        <w:tc>
          <w:tcPr>
            <w:tcW w:type="dxa" w:w="1234"/>
          </w:tcPr>
          <w:p>
            <w:pPr>
              <w:spacing w:after="0"/>
            </w:pPr>
            <w:r>
              <w:rPr>
                <w:rFonts w:ascii="Times New Roman" w:hAnsi="Times New Roman" w:cs="Times New Roman" w:eastAsia="Times New Roman"/>
                <w:sz w:val="22"/>
              </w:rPr>
              <w:t>0.42</w:t>
            </w:r>
          </w:p>
        </w:tc>
        <w:tc>
          <w:tcPr>
            <w:tcW w:type="dxa" w:w="1234"/>
          </w:tcPr>
          <w:p>
            <w:pPr>
              <w:spacing w:after="0"/>
            </w:pPr>
            <w:r>
              <w:rPr>
                <w:rFonts w:ascii="Times New Roman" w:hAnsi="Times New Roman" w:cs="Times New Roman" w:eastAsia="Times New Roman"/>
                <w:sz w:val="22"/>
              </w:rPr>
              <w:t>0.44</w:t>
            </w:r>
          </w:p>
        </w:tc>
        <w:tc>
          <w:tcPr>
            <w:tcW w:type="dxa" w:w="1234"/>
          </w:tcPr>
          <w:p>
            <w:pPr>
              <w:spacing w:after="0"/>
            </w:pPr>
            <w:r>
              <w:rPr>
                <w:rFonts w:ascii="Times New Roman" w:hAnsi="Times New Roman" w:cs="Times New Roman" w:eastAsia="Times New Roman"/>
                <w:sz w:val="22"/>
              </w:rPr>
              <w:t>0.43</w:t>
            </w:r>
          </w:p>
        </w:tc>
        <w:tc>
          <w:tcPr>
            <w:tcW w:type="dxa" w:w="1234"/>
          </w:tcPr>
          <w:p>
            <w:pPr>
              <w:spacing w:after="0"/>
            </w:pPr>
            <w:r>
              <w:rPr>
                <w:rFonts w:ascii="Times New Roman" w:hAnsi="Times New Roman" w:cs="Times New Roman" w:eastAsia="Times New Roman"/>
                <w:sz w:val="22"/>
              </w:rPr>
              <w:t>58.33%</w:t>
            </w:r>
          </w:p>
        </w:tc>
      </w:tr>
      <w:tr>
        <w:tc>
          <w:tcPr>
            <w:tcW w:type="dxa" w:w="1234"/>
          </w:tcPr>
          <w:p>
            <w:pPr>
              <w:spacing w:after="0"/>
            </w:pPr>
            <w:r>
              <w:rPr>
                <w:rFonts w:ascii="Times New Roman" w:hAnsi="Times New Roman" w:cs="Times New Roman" w:eastAsia="Times New Roman"/>
                <w:sz w:val="22"/>
              </w:rPr>
              <w:t>1</w:t>
            </w:r>
          </w:p>
        </w:tc>
        <w:tc>
          <w:tcPr>
            <w:tcW w:type="dxa" w:w="1234"/>
          </w:tcPr>
          <w:p>
            <w:pPr>
              <w:spacing w:after="0"/>
            </w:pPr>
            <w:r>
              <w:rPr>
                <w:rFonts w:ascii="Times New Roman" w:hAnsi="Times New Roman" w:cs="Times New Roman" w:eastAsia="Times New Roman"/>
                <w:sz w:val="22"/>
              </w:rPr>
              <w:t>Sesudah — 66 data, 80:20</w:t>
            </w:r>
          </w:p>
        </w:tc>
        <w:tc>
          <w:tcPr>
            <w:tcW w:type="dxa" w:w="1234"/>
          </w:tcPr>
          <w:p>
            <w:pPr>
              <w:spacing w:after="0"/>
            </w:pPr>
            <w:r>
              <w:rPr>
                <w:rFonts w:ascii="Times New Roman" w:hAnsi="Times New Roman" w:cs="Times New Roman" w:eastAsia="Times New Roman"/>
                <w:sz w:val="22"/>
              </w:rPr>
              <w:t>28.57%</w:t>
            </w:r>
          </w:p>
        </w:tc>
        <w:tc>
          <w:tcPr>
            <w:tcW w:type="dxa" w:w="1234"/>
          </w:tcPr>
          <w:p>
            <w:pPr>
              <w:spacing w:after="0"/>
            </w:pPr>
            <w:r>
              <w:rPr>
                <w:rFonts w:ascii="Times New Roman" w:hAnsi="Times New Roman" w:cs="Times New Roman" w:eastAsia="Times New Roman"/>
                <w:sz w:val="22"/>
              </w:rPr>
              <w:t>0.33</w:t>
            </w:r>
          </w:p>
        </w:tc>
        <w:tc>
          <w:tcPr>
            <w:tcW w:type="dxa" w:w="1234"/>
          </w:tcPr>
          <w:p>
            <w:pPr>
              <w:spacing w:after="0"/>
            </w:pPr>
            <w:r>
              <w:rPr>
                <w:rFonts w:ascii="Times New Roman" w:hAnsi="Times New Roman" w:cs="Times New Roman" w:eastAsia="Times New Roman"/>
                <w:sz w:val="22"/>
              </w:rPr>
              <w:t>0.27</w:t>
            </w:r>
          </w:p>
        </w:tc>
        <w:tc>
          <w:tcPr>
            <w:tcW w:type="dxa" w:w="1234"/>
          </w:tcPr>
          <w:p>
            <w:pPr>
              <w:spacing w:after="0"/>
            </w:pPr>
            <w:r>
              <w:rPr>
                <w:rFonts w:ascii="Times New Roman" w:hAnsi="Times New Roman" w:cs="Times New Roman" w:eastAsia="Times New Roman"/>
                <w:sz w:val="22"/>
              </w:rPr>
              <w:t>0.3</w:t>
            </w:r>
          </w:p>
        </w:tc>
        <w:tc>
          <w:tcPr>
            <w:tcW w:type="dxa" w:w="1234"/>
          </w:tcPr>
          <w:p>
            <w:pPr>
              <w:spacing w:after="0"/>
            </w:pPr>
            <w:r>
              <w:rPr>
                <w:rFonts w:ascii="Times New Roman" w:hAnsi="Times New Roman" w:cs="Times New Roman" w:eastAsia="Times New Roman"/>
                <w:sz w:val="22"/>
              </w:rPr>
              <w:t>69.70%</w:t>
            </w:r>
          </w:p>
        </w:tc>
      </w:tr>
    </w:tbl>
    <w:p>
      <w:pPr>
        <w:spacing w:after="0"/>
      </w:pPr>
    </w:p>
    <w:p>
      <w:r>
        <w:br w:type="page"/>
      </w:r>
    </w:p>
    <w:p>
      <w:pPr>
        <w:keepNext/>
        <w:spacing w:before="200" w:after="80"/>
      </w:pPr>
      <w:r>
        <w:rPr>
          <w:rFonts w:ascii="Times New Roman" w:hAnsi="Times New Roman" w:cs="Times New Roman" w:eastAsia="Times New Roman"/>
          <w:b/>
          <w:sz w:val="24"/>
        </w:rPr>
        <w:t>D. ANALISIS HASIL</w:t>
      </w:r>
    </w:p>
    <w:p>
      <w:pPr>
        <w:spacing w:after="120"/>
        <w:jc w:val="both"/>
      </w:pPr>
      <w:r>
        <w:rPr>
          <w:rFonts w:ascii="Times New Roman" w:hAnsi="Times New Roman" w:cs="Times New Roman" w:eastAsia="Times New Roman"/>
          <w:sz w:val="24"/>
        </w:rPr>
        <w:t>1. Nilai accuracy yang dihasilkan model sebesar 44,44%. Dari 9 data uji hanya 4 yang terprediksi benar. Angka yang rendah ini wajar karena dataset praktikum sangat kecil (hanya 36 kalimat) sehingga model kurang mampu membentuk pola klasifikasi yang stabil.</w:t>
      </w:r>
    </w:p>
    <w:p>
      <w:pPr>
        <w:spacing w:after="120"/>
        <w:jc w:val="both"/>
      </w:pPr>
      <w:r>
        <w:rPr>
          <w:rFonts w:ascii="Times New Roman" w:hAnsi="Times New Roman" w:cs="Times New Roman" w:eastAsia="Times New Roman"/>
          <w:sz w:val="24"/>
        </w:rPr>
        <w:t>2. Kelas netral memiliki nilai precision paling tinggi, yaitu 1,00: semua data yang diprediksi netral memang benar-benar netral. Sebaliknya, precision kelas negatif bernilai 0,00 karena tidak ada satu pun prediksi negatif yang dihasilkan model.</w:t>
      </w:r>
    </w:p>
    <w:p>
      <w:pPr>
        <w:spacing w:after="120"/>
        <w:jc w:val="both"/>
      </w:pPr>
      <w:r>
        <w:rPr>
          <w:rFonts w:ascii="Times New Roman" w:hAnsi="Times New Roman" w:cs="Times New Roman" w:eastAsia="Times New Roman"/>
          <w:sz w:val="24"/>
        </w:rPr>
        <w:t>3. Kelas negatif memiliki nilai recall paling rendah, yaitu 0,00: ketiga data negatif pada data uji semuanya salah diklasifikasikan (dua ke kelas positif, satu ke kelas netral), sehingga tidak ada satu pun data negatif yang ditemukan model.</w:t>
      </w:r>
    </w:p>
    <w:p>
      <w:pPr>
        <w:spacing w:after="120"/>
        <w:jc w:val="both"/>
      </w:pPr>
      <w:r>
        <w:rPr>
          <w:rFonts w:ascii="Times New Roman" w:hAnsi="Times New Roman" w:cs="Times New Roman" w:eastAsia="Times New Roman"/>
          <w:sz w:val="24"/>
        </w:rPr>
        <w:t>4. Berdasarkan confusion matrix, terdapat 5 dari 9 data uji yang salah diklasifikasikan; diagonal utama hanya berjumlah 4 (1 positif + 0 negatif + 3 netral), sehingga sisanya (5) adalah kesalahan klasifikasi.</w:t>
      </w:r>
    </w:p>
    <w:p>
      <w:pPr>
        <w:spacing w:after="120"/>
        <w:jc w:val="both"/>
      </w:pPr>
      <w:r>
        <w:rPr>
          <w:rFonts w:ascii="Times New Roman" w:hAnsi="Times New Roman" w:cs="Times New Roman" w:eastAsia="Times New Roman"/>
          <w:sz w:val="24"/>
        </w:rPr>
        <w:t>5. Berbeda cukup jauh: rata-rata cross-validation sebesar 58,33% sedangkan accuracy data uji sebesar 44,44% (selisih sekitar 13,9 poin persen). Skor antar fold juga fluktuatif (58,33%, 41,67%, 75,00%), yang menunjukkan kinerja model tidak stabil karena ukuran dataset sangat kecil.</w:t>
      </w:r>
    </w:p>
    <w:p>
      <w:pPr>
        <w:spacing w:after="120"/>
        <w:jc w:val="both"/>
      </w:pPr>
      <w:r>
        <w:rPr>
          <w:rFonts w:ascii="Times New Roman" w:hAnsi="Times New Roman" w:cs="Times New Roman" w:eastAsia="Times New Roman"/>
          <w:sz w:val="24"/>
        </w:rPr>
        <w:t>6. Dari empat teks baru: (i) “Saya sangat senang karena pelayanannya cepat” diprediksi positif (49,43%) dan benar; (ii) “Produknya rusak dan saya sangat kecewa” diprediksi positif (44,26%) dan salah, seharusnya negatif; (iii) “Toko akan dibuka pada pukul sembilan pagi” diprediksi netral (44,22%) dan benar; (iv) “Aplikasi ini bagus tetapi terkadang berjalan lambat” diprediksi negatif (42,66%) dan benar. Tingkat keyakinan seluruh prediksi kurang dari 50%, sehingga model tidak percaya diri terhadap hasilnya.</w:t>
      </w:r>
    </w:p>
    <w:p>
      <w:pPr>
        <w:spacing w:after="120"/>
        <w:jc w:val="both"/>
      </w:pPr>
      <w:r>
        <w:rPr>
          <w:rFonts w:ascii="Times New Roman" w:hAnsi="Times New Roman" w:cs="Times New Roman" w:eastAsia="Times New Roman"/>
          <w:sz w:val="24"/>
        </w:rPr>
        <w:t>7. Kalimat campuran lebih sulit diklasifikasikan karena dua alasan: bobot TF-IDF terbagi ke kata-kata berlawanan arah (“bagus” berbanding “lambat”) sehingga probabilitas kelas positif dan negatif berdekatan, serta dataset kecil tidak memuat contoh kalimat campuran sehingga model tidak memiliki referensi pola gabungan. Hal ini terlihat pada keyakinan yang rendah (42,66%) untuk kalimat campuran “Aplikasi ini bagus tetapi terkadang berjalan lambat”.</w:t>
      </w:r>
    </w:p>
    <w:p>
      <w:pPr>
        <w:spacing w:after="120"/>
        <w:jc w:val="both"/>
      </w:pPr>
      <w:r>
        <w:rPr>
          <w:rFonts w:ascii="Times New Roman" w:hAnsi="Times New Roman" w:cs="Times New Roman" w:eastAsia="Times New Roman"/>
          <w:sz w:val="24"/>
        </w:rPr>
        <w:t>8. Dataset yang lebih besar dan variatif membuat model mempelajari lebih banyak pola sehingga generalisasi membaik — pada bagian Tugas, rata-rata cross-validation naik dari 58,33% menjadi 69,70%–72,73% setelah dataset diperluas menjadi 66 kalimat. Namun accuracy pada satu pembagian data uji tidak selalu ikut naik karena komposisi data uji ikut berubah ketika rasio pembagian diubah.</w:t>
      </w:r>
    </w:p>
    <w:p>
      <w:pPr>
        <w:keepNext/>
        <w:spacing w:before="200" w:after="80"/>
      </w:pPr>
      <w:r>
        <w:rPr>
          <w:rFonts w:ascii="Times New Roman" w:hAnsi="Times New Roman" w:cs="Times New Roman" w:eastAsia="Times New Roman"/>
          <w:b/>
          <w:sz w:val="24"/>
        </w:rPr>
        <w:t>E. TUGAS</w:t>
      </w:r>
    </w:p>
    <w:p>
      <w:pPr>
        <w:spacing w:after="120"/>
        <w:jc w:val="both"/>
      </w:pPr>
      <w:r>
        <w:rPr>
          <w:rFonts w:ascii="Times New Roman" w:hAnsi="Times New Roman" w:cs="Times New Roman" w:eastAsia="Times New Roman"/>
          <w:sz w:val="24"/>
        </w:rPr>
        <w:t>Pengerjaan tugas 1–6 (beserta source code dan output-nya) disajikan pada bagian C; ringkasan analisisnya adalah sebagai berikut.</w:t>
      </w:r>
    </w:p>
    <w:p>
      <w:pPr>
        <w:spacing w:after="120"/>
        <w:jc w:val="both"/>
      </w:pPr>
      <w:r>
        <w:rPr>
          <w:rFonts w:ascii="Times New Roman" w:hAnsi="Times New Roman" w:cs="Times New Roman" w:eastAsia="Times New Roman"/>
          <w:sz w:val="24"/>
        </w:rPr>
        <w:t>Tugas 1: dataset diperluas menjadi 66 kalimat (22 positif, 22 negatif, 22 netral) dengan teks baru yang disusun menggunakan kosakata khas per kelas.</w:t>
      </w:r>
    </w:p>
    <w:p>
      <w:pPr>
        <w:spacing w:after="120"/>
        <w:jc w:val="both"/>
      </w:pPr>
      <w:r>
        <w:rPr>
          <w:rFonts w:ascii="Times New Roman" w:hAnsi="Times New Roman" w:cs="Times New Roman" w:eastAsia="Times New Roman"/>
          <w:sz w:val="24"/>
        </w:rPr>
        <w:t>Tugas 2: pembagian 80:20 menghasilkan 52 data latih dan 14 data uji. Akurasi data uji menjadi 28,57%; kelas positif dan negatif tidak terprediksi sama sekali (precision dan recall 0,00), dengan confusion matrix [[0, 5, 0], [4, 0, 0], [0, 1, 4]].</w:t>
      </w:r>
    </w:p>
    <w:p>
      <w:pPr>
        <w:spacing w:after="120"/>
        <w:jc w:val="both"/>
      </w:pPr>
      <w:r>
        <w:rPr>
          <w:rFonts w:ascii="Times New Roman" w:hAnsi="Times New Roman" w:cs="Times New Roman" w:eastAsia="Times New Roman"/>
          <w:sz w:val="24"/>
        </w:rPr>
        <w:t>Tugas 3: ngram_range=(1,1) memberikan akurasi 42,86% (macro F1 0,44) berbanding (1,2) sebesar 28,57% (macro F1 0,30); rata-rata cross-validation unigram (72,73%) juga melampaui bigram (69,70%). Bigram memperbanyak fitur secara berlebihan pada dataset kecil sehingga model justru sulit menyesuaikan.</w:t>
      </w:r>
    </w:p>
    <w:p>
      <w:pPr>
        <w:spacing w:after="120"/>
        <w:jc w:val="both"/>
      </w:pPr>
      <w:r>
        <w:rPr>
          <w:rFonts w:ascii="Times New Roman" w:hAnsi="Times New Roman" w:cs="Times New Roman" w:eastAsia="Times New Roman"/>
          <w:sz w:val="24"/>
        </w:rPr>
        <w:t>Tugas 4: Multinomial Naive Bayes (ngram 1,2) memperoleh akurasi 21,43% (macro F1 0,25) — paling lemah; asumsi kemandirian antarfitur kurang terpenuhi pada fitur TF-IDF dengan data sempit.</w:t>
      </w:r>
    </w:p>
    <w:p>
      <w:pPr>
        <w:spacing w:after="120"/>
        <w:jc w:val="both"/>
      </w:pPr>
      <w:r>
        <w:rPr>
          <w:rFonts w:ascii="Times New Roman" w:hAnsi="Times New Roman" w:cs="Times New Roman" w:eastAsia="Times New Roman"/>
          <w:sz w:val="24"/>
        </w:rPr>
        <w:t>Tugas 5: dari lima kalimat baru, prediksi benar diperoleh untuk “Aplikasi saya tutup karena tidak sesuai harapan” (negatif) dan “Toko ini tutup setiap hari Minggu” (netral); sedangkan “Saya benar benar puas dengan layanan ini” diprediksi negatif (salah), “Barang datang cepat tetapi kualitasnya jelek” diprediksi positif (salah), dan “Aplikasinya bagus sekali meskipun kadang macet” diprediksi negatif (beralasan karena kata “macet” berbobot negatif). Seluruh keyakinan berada di bawah 45%.</w:t>
      </w:r>
    </w:p>
    <w:p>
      <w:pPr>
        <w:spacing w:after="120"/>
        <w:jc w:val="both"/>
      </w:pPr>
      <w:r>
        <w:rPr>
          <w:rFonts w:ascii="Times New Roman" w:hAnsi="Times New Roman" w:cs="Times New Roman" w:eastAsia="Times New Roman"/>
          <w:sz w:val="24"/>
        </w:rPr>
        <w:t>Tugas 6: akurasi data uji turun dari 44,44% menjadi 28,57%, macro precision 0,42 → 0,33, macro recall 0,44 → 0,27, dan macro F1 0,43 → 0,30; tetapi rata-rata cross-validation naik dari 58,33% menjadi 69,70%. Penurunan metrik data uji tunggal terjadi karena komposisi data uji berubah (dari 9 menjadi 14 kalimat yang berbeda), random_state yang sama tidak membuat pembagian 75:25 dan 80:20 identik, serta banyak fitur bigram data latih tidak muncul pada data uji; sementara nilai CV yang naik merefleksikan perbaikan generalisasi.</w:t>
      </w:r>
    </w:p>
    <w:p>
      <w:pPr>
        <w:spacing w:after="120"/>
        <w:jc w:val="both"/>
      </w:pPr>
      <w:r>
        <w:rPr>
          <w:rFonts w:ascii="Times New Roman" w:hAnsi="Times New Roman" w:cs="Times New Roman" w:eastAsia="Times New Roman"/>
          <w:sz w:val="24"/>
        </w:rPr>
        <w:t>Tugas 7: konfigurasi terbaik adalah Logistic Regression dengan ngram_range=(1,1) (akurasi data uji 42,86%, rata-rata CV 72,73%). ngram (1,2) pada dataset kecil memperbanyak fitur secara berlebihan, dan Multinomial Naive Bayes berkinerja paling lemah pada setup ini.</w:t>
      </w:r>
    </w:p>
    <w:p>
      <w:pPr>
        <w:keepNext/>
        <w:spacing w:before="200" w:after="80"/>
      </w:pPr>
      <w:r>
        <w:rPr>
          <w:rFonts w:ascii="Times New Roman" w:hAnsi="Times New Roman" w:cs="Times New Roman" w:eastAsia="Times New Roman"/>
          <w:b/>
          <w:sz w:val="24"/>
        </w:rPr>
        <w:t>F. KESIMPULAN PRAKTIKUM</w:t>
      </w:r>
    </w:p>
    <w:p>
      <w:pPr>
        <w:spacing w:after="120"/>
        <w:jc w:val="both"/>
      </w:pPr>
      <w:r>
        <w:rPr>
          <w:rFonts w:ascii="Times New Roman" w:hAnsi="Times New Roman" w:cs="Times New Roman" w:eastAsia="Times New Roman"/>
          <w:sz w:val="24"/>
        </w:rPr>
        <w:t>Pada praktikum ini, klasifikasi teks dilakukan melalui beberapa tahap, yaitu menyiapkan dataset, membersihkan teks (case folding, penghapusan URL/mention/angka/tanda baca), mengubah teks menjadi representasi numerik menggunakan TF-IDF, melatih model Logistic Regression, dan mengevaluasi hasilnya. Model yang telah dilatih dapat digunakan untuk memprediksi sentimen dari teks baru beserta tingkat keyakinannya.</w:t>
      </w:r>
    </w:p>
    <w:p>
      <w:pPr>
        <w:spacing w:after="120"/>
        <w:jc w:val="both"/>
      </w:pPr>
      <w:r>
        <w:rPr>
          <w:rFonts w:ascii="Times New Roman" w:hAnsi="Times New Roman" w:cs="Times New Roman" w:eastAsia="Times New Roman"/>
          <w:sz w:val="24"/>
        </w:rPr>
        <w:t>Praktikum lanjutan (tugas) menunjukkan bahwa pilihan pengaturan sama pentingnya dengan pemilihan algoritma: Logistic Regression dengan unigram (1,1) menjadi konfigurasi terbaik (akurasi data uji 42,86%, rata-rata CV 72,73%), diikuti Logistic Regression dengan ngram (1,2) (28,57%, CV 69,70%), dan Multinomial Naive Bayes (21,43%, CV 69,70%). Evaluasi multi-metrik (accuracy, precision, recall, F1, confusion matrix, dan cross-validation) terbukti penting karena accuracy data uji tunggal yang kecil dapat berfluktuasi.</w:t>
      </w:r>
    </w:p>
    <w:p>
      <w:pPr>
        <w:spacing w:after="120"/>
        <w:jc w:val="both"/>
      </w:pPr>
      <w:r>
        <w:rPr>
          <w:rFonts w:ascii="Times New Roman" w:hAnsi="Times New Roman" w:cs="Times New Roman" w:eastAsia="Times New Roman"/>
          <w:sz w:val="24"/>
        </w:rPr>
        <w:t>Namun, hasil model pada praktikum ini belum dapat mewakili penggunaan di dunia nyata karena dataset masih kecil dan sederhana, dan keyakinan prediksi yang rendah serta kesalahan pada kalimat pendek maupun campuran menegaskan hal tersebut. Model yang akan diterapkan pada kondisi nyata memerlukan data yang lebih banyak, beragam, seimbang, dan memiliki label yang akurat.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