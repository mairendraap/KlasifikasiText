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cs="Times New Roman" w:eastAsia="Times New Roman"/>
          <w:b/>
          <w:sz w:val="28"/>
        </w:rPr>
        <w:t>NARASI PENGERJAAN PRAKTIKUM 10</w:t>
      </w:r>
    </w:p>
    <w:p>
      <w:pPr>
        <w:spacing w:after="0"/>
        <w:jc w:val="center"/>
      </w:pPr>
      <w:r>
        <w:rPr>
          <w:rFonts w:ascii="Times New Roman" w:hAnsi="Times New Roman" w:cs="Times New Roman" w:eastAsia="Times New Roman"/>
          <w:b/>
          <w:sz w:val="28"/>
        </w:rPr>
        <w:t>KLASIFIKASI TEKS — SENTIMEN BAHASA INDONESIA</w:t>
      </w:r>
    </w:p>
    <w:p>
      <w:pPr>
        <w:spacing w:after="120"/>
        <w:jc w:val="center"/>
      </w:pPr>
      <w:r>
        <w:rPr>
          <w:rFonts w:ascii="Times New Roman" w:hAnsi="Times New Roman" w:cs="Times New Roman" w:eastAsia="Times New Roman"/>
          <w:i/>
          <w:sz w:val="24"/>
        </w:rPr>
        <w:t>TF-IDF dan Logistic Regression</w:t>
      </w:r>
    </w:p>
    <w:p>
      <w:pPr>
        <w:spacing w:after="120"/>
      </w:pPr>
    </w:p>
    <w:p>
      <w:pPr>
        <w:spacing w:after="0"/>
        <w:jc w:val="center"/>
      </w:pPr>
      <w:r>
        <w:rPr>
          <w:rFonts w:ascii="Times New Roman" w:hAnsi="Times New Roman" w:cs="Times New Roman" w:eastAsia="Times New Roman"/>
          <w:b/>
          <w:sz w:val="24"/>
        </w:rPr>
        <w:t>Herdan Wahyu Mairendra Pangestu — NRP. 3325600064</w:t>
      </w:r>
    </w:p>
    <w:p>
      <w:pPr>
        <w:spacing w:after="120"/>
        <w:jc w:val="center"/>
      </w:pPr>
      <w:r>
        <w:rPr>
          <w:rFonts w:ascii="Times New Roman" w:hAnsi="Times New Roman" w:cs="Times New Roman" w:eastAsia="Times New Roman"/>
          <w:sz w:val="22"/>
        </w:rPr>
        <w:t>Program Studi STr Sains Data Terapan — Politeknik Elektronika Negeri Surabaya</w:t>
      </w:r>
    </w:p>
    <w:p>
      <w:pPr>
        <w:keepNext/>
        <w:spacing w:before="240" w:after="80"/>
      </w:pPr>
      <w:r>
        <w:rPr>
          <w:rFonts w:ascii="Times New Roman" w:hAnsi="Times New Roman" w:cs="Times New Roman" w:eastAsia="Times New Roman"/>
          <w:b/>
          <w:sz w:val="24"/>
        </w:rPr>
        <w:t>1. Ringkasan Pengerjaan</w:t>
      </w:r>
    </w:p>
    <w:p>
      <w:pPr>
        <w:spacing w:after="120"/>
        <w:jc w:val="both"/>
      </w:pPr>
      <w:r>
        <w:rPr>
          <w:rFonts w:ascii="Times New Roman" w:hAnsi="Times New Roman" w:cs="Times New Roman" w:eastAsia="Times New Roman"/>
          <w:sz w:val="24"/>
        </w:rPr>
        <w:t>Praktikum yang saya kerjakan adalah Praktikum 10, yaitu Klasifikasi Teks, dengan studi kasus klasifikasi sentimen ulasan berbahasa Indonesia. Tujuannya adalah melatih model untuk memprediksi apakah sebuah kalimat beropini positif, negatif, atau netral berdasarkan pola katanya. Metode yang digunakan sesuai modul adalah representasi TF-IDF dan algoritma Logistic Regression dengan scikit-learn. Seluruh kode, output, dan analisis saya kerjakan pada satu notebook Jupyter yang terbagi menjadi sel-sel per tahap, kemudian saya unggah ke repository GitHub bersama laporan dan dokumen narasi ini.</w:t>
      </w:r>
    </w:p>
    <w:p>
      <w:pPr>
        <w:keepNext/>
        <w:spacing w:before="240" w:after="80"/>
      </w:pPr>
      <w:r>
        <w:rPr>
          <w:rFonts w:ascii="Times New Roman" w:hAnsi="Times New Roman" w:cs="Times New Roman" w:eastAsia="Times New Roman"/>
          <w:b/>
          <w:sz w:val="24"/>
        </w:rPr>
        <w:t>2. Tentang Dataset</w:t>
      </w:r>
    </w:p>
    <w:p>
      <w:pPr>
        <w:spacing w:after="120"/>
        <w:jc w:val="both"/>
      </w:pPr>
      <w:r>
        <w:rPr>
          <w:rFonts w:ascii="Times New Roman" w:hAnsi="Times New Roman" w:cs="Times New Roman" w:eastAsia="Times New Roman"/>
          <w:sz w:val="24"/>
        </w:rPr>
        <w:t>Dataset yang saya gunakan adalah dataset buatan yang didefinisikan langsung di dalam kode program (hardcoded), sesuai source code pada modul, sehingga tidak perlu mengunggah berkas tambahan. Isinya adalah 36 kalimat ulasan pelanggan berbahasa Indonesia yang mencakup topik pelayanan toko, kualitas produk, aplikasi, pengiriman, makanan, pembayaran, dan harga. Setiap kalimat berlabel: 12 positif, 12 negatif, dan 12 netral — kalimat netral berisi informasi faktual tanpa opini. Untuk pengerjaan Tugas, dataset ini saya perluas menjadi 66 kalimat dengan menambahkan 10 teks baru per kelas yang saya susun sendiri dengan kosakata berbeda-beda agar model memiliki lebih banyak pola untuk dipelajari.</w:t>
      </w:r>
    </w:p>
    <w:p>
      <w:pPr>
        <w:spacing w:after="40"/>
      </w:pPr>
      <w:r>
        <w:rPr>
          <w:rFonts w:ascii="Times New Roman" w:hAnsi="Times New Roman" w:cs="Times New Roman" w:eastAsia="Times New Roman"/>
          <w:i/>
          <w:sz w:val="22"/>
        </w:rPr>
        <w:t>Output asli — sel 2 (Membuat Dataset) dan sel Tugas 1 (perluasan dataset):</w:t>
      </w:r>
    </w:p>
    <w:p>
      <w:pPr>
        <w:spacing w:after="0"/>
      </w:pPr>
      <w:r>
        <w:rPr>
          <w:rFonts w:ascii="Times New Roman" w:hAnsi="Times New Roman" w:cs="Times New Roman" w:eastAsia="Times New Roman"/>
          <w:sz w:val="22"/>
        </w:rPr>
        <w:t>Jumlah data: 36</w:t>
      </w:r>
    </w:p>
    <w:p>
      <w:pPr>
        <w:spacing w:after="0"/>
      </w:pPr>
      <w:r>
        <w:rPr>
          <w:rFonts w:ascii="Times New Roman" w:hAnsi="Times New Roman" w:cs="Times New Roman" w:eastAsia="Times New Roman"/>
          <w:sz w:val="22"/>
        </w:rPr>
        <w:t>Distribusi kelas:</w:t>
      </w:r>
    </w:p>
    <w:p>
      <w:pPr>
        <w:spacing w:after="0"/>
      </w:pP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0"/>
            </w:pPr>
            <w:r>
              <w:rPr>
                <w:rFonts w:ascii="Times New Roman" w:hAnsi="Times New Roman" w:cs="Times New Roman" w:eastAsia="Times New Roman"/>
                <w:b/>
                <w:sz w:val="22"/>
              </w:rPr>
              <w:t>label</w:t>
            </w:r>
          </w:p>
        </w:tc>
        <w:tc>
          <w:tcPr>
            <w:tcW w:type="dxa" w:w="4320"/>
          </w:tcPr>
          <w:p>
            <w:pPr>
              <w:spacing w:after="0"/>
            </w:pPr>
            <w:r>
              <w:rPr>
                <w:rFonts w:ascii="Times New Roman" w:hAnsi="Times New Roman" w:cs="Times New Roman" w:eastAsia="Times New Roman"/>
                <w:b/>
                <w:sz w:val="22"/>
              </w:rPr>
              <w:t>jumlah</w:t>
            </w:r>
          </w:p>
        </w:tc>
      </w:tr>
      <w:tr>
        <w:tc>
          <w:tcPr>
            <w:tcW w:type="dxa" w:w="4320"/>
          </w:tcPr>
          <w:p>
            <w:pPr>
              <w:spacing w:after="0"/>
            </w:pPr>
            <w:r>
              <w:rPr>
                <w:rFonts w:ascii="Times New Roman" w:hAnsi="Times New Roman" w:cs="Times New Roman" w:eastAsia="Times New Roman"/>
                <w:sz w:val="22"/>
              </w:rPr>
              <w:t>positif</w:t>
            </w:r>
          </w:p>
        </w:tc>
        <w:tc>
          <w:tcPr>
            <w:tcW w:type="dxa" w:w="4320"/>
          </w:tcPr>
          <w:p>
            <w:pPr>
              <w:spacing w:after="0"/>
            </w:pPr>
            <w:r>
              <w:rPr>
                <w:rFonts w:ascii="Times New Roman" w:hAnsi="Times New Roman" w:cs="Times New Roman" w:eastAsia="Times New Roman"/>
                <w:sz w:val="22"/>
              </w:rPr>
              <w:t>12</w:t>
            </w:r>
          </w:p>
        </w:tc>
      </w:tr>
      <w:tr>
        <w:tc>
          <w:tcPr>
            <w:tcW w:type="dxa" w:w="4320"/>
          </w:tcPr>
          <w:p>
            <w:pPr>
              <w:spacing w:after="0"/>
            </w:pPr>
            <w:r>
              <w:rPr>
                <w:rFonts w:ascii="Times New Roman" w:hAnsi="Times New Roman" w:cs="Times New Roman" w:eastAsia="Times New Roman"/>
                <w:sz w:val="22"/>
              </w:rPr>
              <w:t>negatif</w:t>
            </w:r>
          </w:p>
        </w:tc>
        <w:tc>
          <w:tcPr>
            <w:tcW w:type="dxa" w:w="4320"/>
          </w:tcPr>
          <w:p>
            <w:pPr>
              <w:spacing w:after="0"/>
            </w:pPr>
            <w:r>
              <w:rPr>
                <w:rFonts w:ascii="Times New Roman" w:hAnsi="Times New Roman" w:cs="Times New Roman" w:eastAsia="Times New Roman"/>
                <w:sz w:val="22"/>
              </w:rPr>
              <w:t>12</w:t>
            </w:r>
          </w:p>
        </w:tc>
      </w:tr>
      <w:tr>
        <w:tc>
          <w:tcPr>
            <w:tcW w:type="dxa" w:w="4320"/>
          </w:tcPr>
          <w:p>
            <w:pPr>
              <w:spacing w:after="0"/>
            </w:pPr>
            <w:r>
              <w:rPr>
                <w:rFonts w:ascii="Times New Roman" w:hAnsi="Times New Roman" w:cs="Times New Roman" w:eastAsia="Times New Roman"/>
                <w:sz w:val="22"/>
              </w:rPr>
              <w:t>netral</w:t>
            </w:r>
          </w:p>
        </w:tc>
        <w:tc>
          <w:tcPr>
            <w:tcW w:type="dxa" w:w="4320"/>
          </w:tcPr>
          <w:p>
            <w:pPr>
              <w:spacing w:after="0"/>
            </w:pPr>
            <w:r>
              <w:rPr>
                <w:rFonts w:ascii="Times New Roman" w:hAnsi="Times New Roman" w:cs="Times New Roman" w:eastAsia="Times New Roman"/>
                <w:sz w:val="22"/>
              </w:rPr>
              <w:t>12</w:t>
            </w:r>
          </w:p>
        </w:tc>
      </w:tr>
    </w:tbl>
    <w:p>
      <w:pPr>
        <w:spacing w:after="0"/>
      </w:pPr>
    </w:p>
    <w:p>
      <w:pPr>
        <w:spacing w:after="120"/>
      </w:pPr>
    </w:p>
    <w:p>
      <w:pPr>
        <w:spacing w:after="0"/>
      </w:pPr>
      <w:r>
        <w:rPr>
          <w:rFonts w:ascii="Times New Roman" w:hAnsi="Times New Roman" w:cs="Times New Roman" w:eastAsia="Times New Roman"/>
          <w:sz w:val="22"/>
        </w:rPr>
        <w:t>Jumlah data baru: 66</w:t>
      </w:r>
    </w:p>
    <w:p>
      <w:pPr>
        <w:spacing w:after="0"/>
      </w:pPr>
      <w:r>
        <w:rPr>
          <w:rFonts w:ascii="Times New Roman" w:hAnsi="Times New Roman" w:cs="Times New Roman" w:eastAsia="Times New Roman"/>
          <w:sz w:val="22"/>
        </w:rPr>
        <w:t>Distribusi kelas dataset baru:</w:t>
      </w:r>
    </w:p>
    <w:p>
      <w:pPr>
        <w:spacing w:after="0"/>
      </w:pP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0"/>
            </w:pPr>
            <w:r>
              <w:rPr>
                <w:rFonts w:ascii="Times New Roman" w:hAnsi="Times New Roman" w:cs="Times New Roman" w:eastAsia="Times New Roman"/>
                <w:b/>
                <w:sz w:val="22"/>
              </w:rPr>
              <w:t>label</w:t>
            </w:r>
          </w:p>
        </w:tc>
        <w:tc>
          <w:tcPr>
            <w:tcW w:type="dxa" w:w="4320"/>
          </w:tcPr>
          <w:p>
            <w:pPr>
              <w:spacing w:after="0"/>
            </w:pPr>
            <w:r>
              <w:rPr>
                <w:rFonts w:ascii="Times New Roman" w:hAnsi="Times New Roman" w:cs="Times New Roman" w:eastAsia="Times New Roman"/>
                <w:b/>
                <w:sz w:val="22"/>
              </w:rPr>
              <w:t>jumlah</w:t>
            </w:r>
          </w:p>
        </w:tc>
      </w:tr>
      <w:tr>
        <w:tc>
          <w:tcPr>
            <w:tcW w:type="dxa" w:w="4320"/>
          </w:tcPr>
          <w:p>
            <w:pPr>
              <w:spacing w:after="0"/>
            </w:pPr>
            <w:r>
              <w:rPr>
                <w:rFonts w:ascii="Times New Roman" w:hAnsi="Times New Roman" w:cs="Times New Roman" w:eastAsia="Times New Roman"/>
                <w:sz w:val="22"/>
              </w:rPr>
              <w:t>positif</w:t>
            </w:r>
          </w:p>
        </w:tc>
        <w:tc>
          <w:tcPr>
            <w:tcW w:type="dxa" w:w="4320"/>
          </w:tcPr>
          <w:p>
            <w:pPr>
              <w:spacing w:after="0"/>
            </w:pPr>
            <w:r>
              <w:rPr>
                <w:rFonts w:ascii="Times New Roman" w:hAnsi="Times New Roman" w:cs="Times New Roman" w:eastAsia="Times New Roman"/>
                <w:sz w:val="22"/>
              </w:rPr>
              <w:t>22</w:t>
            </w:r>
          </w:p>
        </w:tc>
      </w:tr>
      <w:tr>
        <w:tc>
          <w:tcPr>
            <w:tcW w:type="dxa" w:w="4320"/>
          </w:tcPr>
          <w:p>
            <w:pPr>
              <w:spacing w:after="0"/>
            </w:pPr>
            <w:r>
              <w:rPr>
                <w:rFonts w:ascii="Times New Roman" w:hAnsi="Times New Roman" w:cs="Times New Roman" w:eastAsia="Times New Roman"/>
                <w:sz w:val="22"/>
              </w:rPr>
              <w:t>negatif</w:t>
            </w:r>
          </w:p>
        </w:tc>
        <w:tc>
          <w:tcPr>
            <w:tcW w:type="dxa" w:w="4320"/>
          </w:tcPr>
          <w:p>
            <w:pPr>
              <w:spacing w:after="0"/>
            </w:pPr>
            <w:r>
              <w:rPr>
                <w:rFonts w:ascii="Times New Roman" w:hAnsi="Times New Roman" w:cs="Times New Roman" w:eastAsia="Times New Roman"/>
                <w:sz w:val="22"/>
              </w:rPr>
              <w:t>22</w:t>
            </w:r>
          </w:p>
        </w:tc>
      </w:tr>
      <w:tr>
        <w:tc>
          <w:tcPr>
            <w:tcW w:type="dxa" w:w="4320"/>
          </w:tcPr>
          <w:p>
            <w:pPr>
              <w:spacing w:after="0"/>
            </w:pPr>
            <w:r>
              <w:rPr>
                <w:rFonts w:ascii="Times New Roman" w:hAnsi="Times New Roman" w:cs="Times New Roman" w:eastAsia="Times New Roman"/>
                <w:sz w:val="22"/>
              </w:rPr>
              <w:t>netral</w:t>
            </w:r>
          </w:p>
        </w:tc>
        <w:tc>
          <w:tcPr>
            <w:tcW w:type="dxa" w:w="4320"/>
          </w:tcPr>
          <w:p>
            <w:pPr>
              <w:spacing w:after="0"/>
            </w:pPr>
            <w:r>
              <w:rPr>
                <w:rFonts w:ascii="Times New Roman" w:hAnsi="Times New Roman" w:cs="Times New Roman" w:eastAsia="Times New Roman"/>
                <w:sz w:val="22"/>
              </w:rPr>
              <w:t>22</w:t>
            </w:r>
          </w:p>
        </w:tc>
      </w:tr>
    </w:tbl>
    <w:p>
      <w:pPr>
        <w:spacing w:after="0"/>
      </w:pPr>
    </w:p>
    <w:p>
      <w:pPr>
        <w:keepNext/>
        <w:spacing w:before="240" w:after="80"/>
      </w:pPr>
      <w:r>
        <w:rPr>
          <w:rFonts w:ascii="Times New Roman" w:hAnsi="Times New Roman" w:cs="Times New Roman" w:eastAsia="Times New Roman"/>
          <w:b/>
          <w:sz w:val="24"/>
        </w:rPr>
        <w:t>3. Langkah yang Saya Ambil</w:t>
      </w:r>
    </w:p>
    <w:p>
      <w:pPr>
        <w:spacing w:after="120"/>
        <w:jc w:val="both"/>
      </w:pPr>
      <w:r>
        <w:rPr>
          <w:rFonts w:ascii="Times New Roman" w:hAnsi="Times New Roman" w:cs="Times New Roman" w:eastAsia="Times New Roman"/>
          <w:sz w:val="24"/>
        </w:rPr>
        <w:t>Pertama, saya melakukan prapemrosesan teks dengan fungsi bersihkan_teks(): mengubah seluruh huruf menjadi huruf kecil (case folding), menghapus alamat situs, mention, hashtag, angka, dan tanda baca, serta merapikan spasi berlebih — sehingga kata “Produk” dan “produk” dianggap kata yang sama.</w:t>
      </w:r>
    </w:p>
    <w:p>
      <w:pPr>
        <w:spacing w:after="40"/>
      </w:pPr>
      <w:r>
        <w:rPr>
          <w:rFonts w:ascii="Times New Roman" w:hAnsi="Times New Roman" w:cs="Times New Roman" w:eastAsia="Times New Roman"/>
          <w:i/>
          <w:sz w:val="22"/>
        </w:rPr>
        <w:t>Output asli — sel 3 (contoh hasil prapemrosesan):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0"/>
            </w:pPr>
            <w:r>
              <w:rPr>
                <w:rFonts w:ascii="Times New Roman" w:hAnsi="Times New Roman" w:cs="Times New Roman" w:eastAsia="Times New Roman"/>
                <w:b/>
                <w:sz w:val="22"/>
              </w:rPr>
            </w:r>
          </w:p>
        </w:tc>
        <w:tc>
          <w:tcPr>
            <w:tcW w:type="dxa" w:w="2880"/>
          </w:tcPr>
          <w:p>
            <w:pPr>
              <w:spacing w:after="0"/>
            </w:pPr>
            <w:r>
              <w:rPr>
                <w:rFonts w:ascii="Times New Roman" w:hAnsi="Times New Roman" w:cs="Times New Roman" w:eastAsia="Times New Roman"/>
                <w:b/>
                <w:sz w:val="22"/>
              </w:rPr>
              <w:t>teks</w:t>
            </w:r>
          </w:p>
        </w:tc>
        <w:tc>
          <w:tcPr>
            <w:tcW w:type="dxa" w:w="2880"/>
          </w:tcPr>
          <w:p>
            <w:pPr>
              <w:spacing w:after="0"/>
            </w:pPr>
            <w:r>
              <w:rPr>
                <w:rFonts w:ascii="Times New Roman" w:hAnsi="Times New Roman" w:cs="Times New Roman" w:eastAsia="Times New Roman"/>
                <w:b/>
                <w:sz w:val="22"/>
              </w:rPr>
              <w:t>teks_bersih</w:t>
            </w:r>
          </w:p>
        </w:tc>
      </w:tr>
      <w:tr>
        <w:tc>
          <w:tcPr>
            <w:tcW w:type="dxa" w:w="2880"/>
          </w:tcPr>
          <w:p>
            <w:pPr>
              <w:spacing w:after="0"/>
            </w:pPr>
            <w:r>
              <w:rPr>
                <w:rFonts w:ascii="Times New Roman" w:hAnsi="Times New Roman" w:cs="Times New Roman" w:eastAsia="Times New Roman"/>
                <w:sz w:val="22"/>
              </w:rPr>
              <w:t>0</w:t>
            </w:r>
          </w:p>
        </w:tc>
        <w:tc>
          <w:tcPr>
            <w:tcW w:type="dxa" w:w="2880"/>
          </w:tcPr>
          <w:p>
            <w:pPr>
              <w:spacing w:after="0"/>
            </w:pPr>
            <w:r>
              <w:rPr>
                <w:rFonts w:ascii="Times New Roman" w:hAnsi="Times New Roman" w:cs="Times New Roman" w:eastAsia="Times New Roman"/>
                <w:sz w:val="22"/>
              </w:rPr>
              <w:t>Pelayanan di toko ini sangat baik dan ramah</w:t>
            </w:r>
          </w:p>
        </w:tc>
        <w:tc>
          <w:tcPr>
            <w:tcW w:type="dxa" w:w="2880"/>
          </w:tcPr>
          <w:p>
            <w:pPr>
              <w:spacing w:after="0"/>
            </w:pPr>
            <w:r>
              <w:rPr>
                <w:rFonts w:ascii="Times New Roman" w:hAnsi="Times New Roman" w:cs="Times New Roman" w:eastAsia="Times New Roman"/>
                <w:sz w:val="22"/>
              </w:rPr>
              <w:t>pelayanan di toko ini sangat baik dan ramah</w:t>
            </w:r>
          </w:p>
        </w:tc>
      </w:tr>
      <w:tr>
        <w:tc>
          <w:tcPr>
            <w:tcW w:type="dxa" w:w="2880"/>
          </w:tcPr>
          <w:p>
            <w:pPr>
              <w:spacing w:after="0"/>
            </w:pPr>
            <w:r>
              <w:rPr>
                <w:rFonts w:ascii="Times New Roman" w:hAnsi="Times New Roman" w:cs="Times New Roman" w:eastAsia="Times New Roman"/>
                <w:sz w:val="22"/>
              </w:rPr>
              <w:t>1</w:t>
            </w:r>
          </w:p>
        </w:tc>
        <w:tc>
          <w:tcPr>
            <w:tcW w:type="dxa" w:w="2880"/>
          </w:tcPr>
          <w:p>
            <w:pPr>
              <w:spacing w:after="0"/>
            </w:pPr>
            <w:r>
              <w:rPr>
                <w:rFonts w:ascii="Times New Roman" w:hAnsi="Times New Roman" w:cs="Times New Roman" w:eastAsia="Times New Roman"/>
                <w:sz w:val="22"/>
              </w:rPr>
              <w:t>Saya sangat puas dengan kualitas produk ini</w:t>
            </w:r>
          </w:p>
        </w:tc>
        <w:tc>
          <w:tcPr>
            <w:tcW w:type="dxa" w:w="2880"/>
          </w:tcPr>
          <w:p>
            <w:pPr>
              <w:spacing w:after="0"/>
            </w:pPr>
            <w:r>
              <w:rPr>
                <w:rFonts w:ascii="Times New Roman" w:hAnsi="Times New Roman" w:cs="Times New Roman" w:eastAsia="Times New Roman"/>
                <w:sz w:val="22"/>
              </w:rPr>
              <w:t>saya sangat puas dengan kualitas produk ini</w:t>
            </w:r>
          </w:p>
        </w:tc>
      </w:tr>
      <w:tr>
        <w:tc>
          <w:tcPr>
            <w:tcW w:type="dxa" w:w="2880"/>
          </w:tcPr>
          <w:p>
            <w:pPr>
              <w:spacing w:after="0"/>
            </w:pPr>
            <w:r>
              <w:rPr>
                <w:rFonts w:ascii="Times New Roman" w:hAnsi="Times New Roman" w:cs="Times New Roman" w:eastAsia="Times New Roman"/>
                <w:sz w:val="22"/>
              </w:rPr>
              <w:t>2</w:t>
            </w:r>
          </w:p>
        </w:tc>
        <w:tc>
          <w:tcPr>
            <w:tcW w:type="dxa" w:w="2880"/>
          </w:tcPr>
          <w:p>
            <w:pPr>
              <w:spacing w:after="0"/>
            </w:pPr>
            <w:r>
              <w:rPr>
                <w:rFonts w:ascii="Times New Roman" w:hAnsi="Times New Roman" w:cs="Times New Roman" w:eastAsia="Times New Roman"/>
                <w:sz w:val="22"/>
              </w:rPr>
              <w:t>Aplikasi ini mudah digunakan dan sangat membantu</w:t>
            </w:r>
          </w:p>
        </w:tc>
        <w:tc>
          <w:tcPr>
            <w:tcW w:type="dxa" w:w="2880"/>
          </w:tcPr>
          <w:p>
            <w:pPr>
              <w:spacing w:after="0"/>
            </w:pPr>
            <w:r>
              <w:rPr>
                <w:rFonts w:ascii="Times New Roman" w:hAnsi="Times New Roman" w:cs="Times New Roman" w:eastAsia="Times New Roman"/>
                <w:sz w:val="22"/>
              </w:rPr>
              <w:t>aplikasi ini mudah digunakan dan sangat membantu</w:t>
            </w:r>
          </w:p>
        </w:tc>
      </w:tr>
      <w:tr>
        <w:tc>
          <w:tcPr>
            <w:tcW w:type="dxa" w:w="2880"/>
          </w:tcPr>
          <w:p>
            <w:pPr>
              <w:spacing w:after="0"/>
            </w:pPr>
            <w:r>
              <w:rPr>
                <w:rFonts w:ascii="Times New Roman" w:hAnsi="Times New Roman" w:cs="Times New Roman" w:eastAsia="Times New Roman"/>
                <w:sz w:val="22"/>
              </w:rPr>
              <w:t>3</w:t>
            </w:r>
          </w:p>
        </w:tc>
        <w:tc>
          <w:tcPr>
            <w:tcW w:type="dxa" w:w="2880"/>
          </w:tcPr>
          <w:p>
            <w:pPr>
              <w:spacing w:after="0"/>
            </w:pPr>
            <w:r>
              <w:rPr>
                <w:rFonts w:ascii="Times New Roman" w:hAnsi="Times New Roman" w:cs="Times New Roman" w:eastAsia="Times New Roman"/>
                <w:sz w:val="22"/>
              </w:rPr>
              <w:t>Pengiriman barang berlangsung cepat dan aman</w:t>
            </w:r>
          </w:p>
        </w:tc>
        <w:tc>
          <w:tcPr>
            <w:tcW w:type="dxa" w:w="2880"/>
          </w:tcPr>
          <w:p>
            <w:pPr>
              <w:spacing w:after="0"/>
            </w:pPr>
            <w:r>
              <w:rPr>
                <w:rFonts w:ascii="Times New Roman" w:hAnsi="Times New Roman" w:cs="Times New Roman" w:eastAsia="Times New Roman"/>
                <w:sz w:val="22"/>
              </w:rPr>
              <w:t>pengiriman barang berlangsung cepat dan aman</w:t>
            </w:r>
          </w:p>
        </w:tc>
      </w:tr>
      <w:tr>
        <w:tc>
          <w:tcPr>
            <w:tcW w:type="dxa" w:w="2880"/>
          </w:tcPr>
          <w:p>
            <w:pPr>
              <w:spacing w:after="0"/>
            </w:pPr>
            <w:r>
              <w:rPr>
                <w:rFonts w:ascii="Times New Roman" w:hAnsi="Times New Roman" w:cs="Times New Roman" w:eastAsia="Times New Roman"/>
                <w:sz w:val="22"/>
              </w:rPr>
              <w:t>4</w:t>
            </w:r>
          </w:p>
        </w:tc>
        <w:tc>
          <w:tcPr>
            <w:tcW w:type="dxa" w:w="2880"/>
          </w:tcPr>
          <w:p>
            <w:pPr>
              <w:spacing w:after="0"/>
            </w:pPr>
            <w:r>
              <w:rPr>
                <w:rFonts w:ascii="Times New Roman" w:hAnsi="Times New Roman" w:cs="Times New Roman" w:eastAsia="Times New Roman"/>
                <w:sz w:val="22"/>
              </w:rPr>
              <w:t>Makanan di restoran ini sangat enak</w:t>
            </w:r>
          </w:p>
        </w:tc>
        <w:tc>
          <w:tcPr>
            <w:tcW w:type="dxa" w:w="2880"/>
          </w:tcPr>
          <w:p>
            <w:pPr>
              <w:spacing w:after="0"/>
            </w:pPr>
            <w:r>
              <w:rPr>
                <w:rFonts w:ascii="Times New Roman" w:hAnsi="Times New Roman" w:cs="Times New Roman" w:eastAsia="Times New Roman"/>
                <w:sz w:val="22"/>
              </w:rPr>
              <w:t>makanan di restoran ini sangat enak</w:t>
            </w:r>
          </w:p>
        </w:tc>
      </w:tr>
    </w:tbl>
    <w:p>
      <w:pPr>
        <w:spacing w:after="0"/>
      </w:pPr>
    </w:p>
    <w:p>
      <w:pPr>
        <w:spacing w:after="120"/>
      </w:pPr>
    </w:p>
    <w:p>
      <w:pPr>
        <w:spacing w:after="120"/>
        <w:jc w:val="both"/>
      </w:pPr>
      <w:r>
        <w:rPr>
          <w:rFonts w:ascii="Times New Roman" w:hAnsi="Times New Roman" w:cs="Times New Roman" w:eastAsia="Times New Roman"/>
          <w:sz w:val="24"/>
        </w:rPr>
        <w:t>Kedua, teks diubah menjadi representasi numerik TF-IDF karena algoritma pembelajaran mesin tidak dapat mengolah teks secara langsung. Saya menggunakan ngram_range=(1, 2) sehingga model mempelajari kata tunggal sekaligus pasangan kata, misalnya “baik” dan juga “sangat baik”. TF-IDF dan Logistic Regression digabungkan dalam satu Pipeline agar transformasi dan klasifikasi berjalan berurutan.</w:t>
      </w:r>
    </w:p>
    <w:p>
      <w:pPr>
        <w:spacing w:after="120"/>
        <w:jc w:val="both"/>
      </w:pPr>
      <w:r>
        <w:rPr>
          <w:rFonts w:ascii="Times New Roman" w:hAnsi="Times New Roman" w:cs="Times New Roman" w:eastAsia="Times New Roman"/>
          <w:sz w:val="24"/>
        </w:rPr>
        <w:t>Ketiga, dataset dibagi menjadi data latih dan data uji dengan rasio 75:25 menggunakan train_test_split; parameter stratify=y menjaga komposisi kelas tetap seimbang dan random_state=42 membuat pembagian konsisten.</w:t>
      </w:r>
    </w:p>
    <w:p>
      <w:pPr>
        <w:spacing w:after="40"/>
      </w:pPr>
      <w:r>
        <w:rPr>
          <w:rFonts w:ascii="Times New Roman" w:hAnsi="Times New Roman" w:cs="Times New Roman" w:eastAsia="Times New Roman"/>
          <w:i/>
          <w:sz w:val="22"/>
        </w:rPr>
        <w:t>Output asli — sel 5 (pembagian data):</w:t>
      </w:r>
    </w:p>
    <w:p>
      <w:pPr>
        <w:spacing w:after="0"/>
      </w:pPr>
      <w:r>
        <w:rPr>
          <w:rFonts w:ascii="Times New Roman" w:hAnsi="Times New Roman" w:cs="Times New Roman" w:eastAsia="Times New Roman"/>
          <w:sz w:val="22"/>
        </w:rPr>
        <w:t>Jumlah data latih: 27</w:t>
      </w:r>
    </w:p>
    <w:p>
      <w:pPr>
        <w:spacing w:after="0"/>
      </w:pPr>
      <w:r>
        <w:rPr>
          <w:rFonts w:ascii="Times New Roman" w:hAnsi="Times New Roman" w:cs="Times New Roman" w:eastAsia="Times New Roman"/>
          <w:sz w:val="22"/>
        </w:rPr>
        <w:t>Jumlah data uji  : 9</w:t>
      </w:r>
    </w:p>
    <w:p>
      <w:pPr>
        <w:spacing w:after="0"/>
      </w:pPr>
    </w:p>
    <w:p>
      <w:pPr>
        <w:spacing w:after="120"/>
      </w:pPr>
    </w:p>
    <w:p>
      <w:pPr>
        <w:spacing w:after="120"/>
        <w:jc w:val="both"/>
      </w:pPr>
      <w:r>
        <w:rPr>
          <w:rFonts w:ascii="Times New Roman" w:hAnsi="Times New Roman" w:cs="Times New Roman" w:eastAsia="Times New Roman"/>
          <w:sz w:val="24"/>
        </w:rPr>
        <w:t>Keempat, model dilatih dengan model.fit(), lalu memprediksi data uji dan dievaluasi menggunakan accuracy, precision, recall, F1-score, confusion matrix, dan cross-validation tiga fold.</w:t>
      </w:r>
    </w:p>
    <w:p>
      <w:pPr>
        <w:keepNext/>
        <w:spacing w:before="240" w:after="80"/>
      </w:pPr>
      <w:r>
        <w:rPr>
          <w:rFonts w:ascii="Times New Roman" w:hAnsi="Times New Roman" w:cs="Times New Roman" w:eastAsia="Times New Roman"/>
          <w:b/>
          <w:sz w:val="24"/>
        </w:rPr>
        <w:t>4. Hasil Praktikum Dasar</w:t>
      </w:r>
    </w:p>
    <w:p>
      <w:pPr>
        <w:spacing w:after="120"/>
        <w:jc w:val="both"/>
      </w:pPr>
      <w:r>
        <w:rPr>
          <w:rFonts w:ascii="Times New Roman" w:hAnsi="Times New Roman" w:cs="Times New Roman" w:eastAsia="Times New Roman"/>
          <w:sz w:val="24"/>
        </w:rPr>
        <w:t>Akurasi model pada data uji adalah 44,44% — hanya 4 dari 9 data uji yang terprediksi benar, dan berdasarkan confusion matrix terdapat 5 teks yang salah diklasifikasikan. Kelas netral bekerja sempurna (precision dan recall 1,00), tetapi kelas negatif gagal total (recall 0,00) karena tidak ada satu pun prediksi negatif yang dihasilkan model. Nilai ini wajar karena dataset hanya 36 kalimat sehingga model kesulitan membentuk pola yang stabil.</w:t>
      </w:r>
    </w:p>
    <w:p>
      <w:pPr>
        <w:spacing w:after="40"/>
      </w:pPr>
      <w:r>
        <w:rPr>
          <w:rFonts w:ascii="Times New Roman" w:hAnsi="Times New Roman" w:cs="Times New Roman" w:eastAsia="Times New Roman"/>
          <w:i/>
          <w:sz w:val="22"/>
        </w:rPr>
        <w:t>Output asli — sel 9 (hasil evaluasi dan classification report):</w:t>
      </w:r>
    </w:p>
    <w:p>
      <w:pPr>
        <w:spacing w:after="0"/>
      </w:pPr>
      <w:r>
        <w:rPr>
          <w:rFonts w:ascii="Times New Roman" w:hAnsi="Times New Roman" w:cs="Times New Roman" w:eastAsia="Times New Roman"/>
          <w:sz w:val="22"/>
        </w:rPr>
        <w:t>============================================================</w:t>
      </w:r>
    </w:p>
    <w:p>
      <w:pPr>
        <w:spacing w:after="0"/>
      </w:pPr>
      <w:r>
        <w:rPr>
          <w:rFonts w:ascii="Times New Roman" w:hAnsi="Times New Roman" w:cs="Times New Roman" w:eastAsia="Times New Roman"/>
          <w:sz w:val="22"/>
        </w:rPr>
        <w:t>HASIL EVALUASI MODEL</w:t>
      </w:r>
    </w:p>
    <w:p>
      <w:pPr>
        <w:spacing w:after="0"/>
      </w:pPr>
      <w:r>
        <w:rPr>
          <w:rFonts w:ascii="Times New Roman" w:hAnsi="Times New Roman" w:cs="Times New Roman" w:eastAsia="Times New Roman"/>
          <w:sz w:val="22"/>
        </w:rPr>
        <w:t>============================================================</w:t>
      </w:r>
    </w:p>
    <w:p>
      <w:pPr>
        <w:spacing w:after="0"/>
      </w:pPr>
      <w:r>
        <w:rPr>
          <w:rFonts w:ascii="Times New Roman" w:hAnsi="Times New Roman" w:cs="Times New Roman" w:eastAsia="Times New Roman"/>
          <w:sz w:val="22"/>
        </w:rPr>
        <w:t>Akurasi: 44.44%</w:t>
      </w:r>
    </w:p>
    <w:p>
      <w:pPr>
        <w:spacing w:after="0"/>
      </w:pPr>
      <w:r>
        <w:rPr>
          <w:rFonts w:ascii="Times New Roman" w:hAnsi="Times New Roman" w:cs="Times New Roman" w:eastAsia="Times New Roman"/>
          <w:sz w:val="22"/>
        </w:rPr>
        <w:t>Classification report: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cs="Times New Roman" w:eastAsia="Times New Roman"/>
                <w:b/>
                <w:sz w:val="22"/>
              </w:rPr>
              <w:t>Kelas</w:t>
            </w:r>
          </w:p>
        </w:tc>
        <w:tc>
          <w:tcPr>
            <w:tcW w:type="dxa" w:w="1728"/>
          </w:tcPr>
          <w:p>
            <w:pPr>
              <w:spacing w:after="0"/>
            </w:pPr>
            <w:r>
              <w:rPr>
                <w:rFonts w:ascii="Times New Roman" w:hAnsi="Times New Roman" w:cs="Times New Roman" w:eastAsia="Times New Roman"/>
                <w:b/>
                <w:sz w:val="22"/>
              </w:rPr>
              <w:t>Precision</w:t>
            </w:r>
          </w:p>
        </w:tc>
        <w:tc>
          <w:tcPr>
            <w:tcW w:type="dxa" w:w="1728"/>
          </w:tcPr>
          <w:p>
            <w:pPr>
              <w:spacing w:after="0"/>
            </w:pPr>
            <w:r>
              <w:rPr>
                <w:rFonts w:ascii="Times New Roman" w:hAnsi="Times New Roman" w:cs="Times New Roman" w:eastAsia="Times New Roman"/>
                <w:b/>
                <w:sz w:val="22"/>
              </w:rPr>
              <w:t>Recall</w:t>
            </w:r>
          </w:p>
        </w:tc>
        <w:tc>
          <w:tcPr>
            <w:tcW w:type="dxa" w:w="1728"/>
          </w:tcPr>
          <w:p>
            <w:pPr>
              <w:spacing w:after="0"/>
            </w:pPr>
            <w:r>
              <w:rPr>
                <w:rFonts w:ascii="Times New Roman" w:hAnsi="Times New Roman" w:cs="Times New Roman" w:eastAsia="Times New Roman"/>
                <w:b/>
                <w:sz w:val="22"/>
              </w:rPr>
              <w:t>F1-Score</w:t>
            </w:r>
          </w:p>
        </w:tc>
        <w:tc>
          <w:tcPr>
            <w:tcW w:type="dxa" w:w="1728"/>
          </w:tcPr>
          <w:p>
            <w:pPr>
              <w:spacing w:after="0"/>
            </w:pPr>
            <w:r>
              <w:rPr>
                <w:rFonts w:ascii="Times New Roman" w:hAnsi="Times New Roman" w:cs="Times New Roman" w:eastAsia="Times New Roman"/>
                <w:b/>
                <w:sz w:val="22"/>
              </w:rPr>
              <w:t>Support</w:t>
            </w:r>
          </w:p>
        </w:tc>
      </w:tr>
      <w:tr>
        <w:tc>
          <w:tcPr>
            <w:tcW w:type="dxa" w:w="1728"/>
          </w:tcPr>
          <w:p>
            <w:pPr>
              <w:spacing w:after="0"/>
            </w:pPr>
            <w:r>
              <w:rPr>
                <w:rFonts w:ascii="Times New Roman" w:hAnsi="Times New Roman" w:cs="Times New Roman" w:eastAsia="Times New Roman"/>
                <w:sz w:val="22"/>
              </w:rPr>
              <w:t>positif</w:t>
            </w:r>
          </w:p>
        </w:tc>
        <w:tc>
          <w:tcPr>
            <w:tcW w:type="dxa" w:w="1728"/>
          </w:tcPr>
          <w:p>
            <w:pPr>
              <w:spacing w:after="0"/>
            </w:pPr>
            <w:r>
              <w:rPr>
                <w:rFonts w:ascii="Times New Roman" w:hAnsi="Times New Roman" w:cs="Times New Roman" w:eastAsia="Times New Roman"/>
                <w:sz w:val="22"/>
              </w:rPr>
              <w:t>0.25</w:t>
            </w:r>
          </w:p>
        </w:tc>
        <w:tc>
          <w:tcPr>
            <w:tcW w:type="dxa" w:w="1728"/>
          </w:tcPr>
          <w:p>
            <w:pPr>
              <w:spacing w:after="0"/>
            </w:pPr>
            <w:r>
              <w:rPr>
                <w:rFonts w:ascii="Times New Roman" w:hAnsi="Times New Roman" w:cs="Times New Roman" w:eastAsia="Times New Roman"/>
                <w:sz w:val="22"/>
              </w:rPr>
              <w:t>0.33</w:t>
            </w:r>
          </w:p>
        </w:tc>
        <w:tc>
          <w:tcPr>
            <w:tcW w:type="dxa" w:w="1728"/>
          </w:tcPr>
          <w:p>
            <w:pPr>
              <w:spacing w:after="0"/>
            </w:pPr>
            <w:r>
              <w:rPr>
                <w:rFonts w:ascii="Times New Roman" w:hAnsi="Times New Roman" w:cs="Times New Roman" w:eastAsia="Times New Roman"/>
                <w:sz w:val="22"/>
              </w:rPr>
              <w:t>0.29</w:t>
            </w:r>
          </w:p>
        </w:tc>
        <w:tc>
          <w:tcPr>
            <w:tcW w:type="dxa" w:w="1728"/>
          </w:tcPr>
          <w:p>
            <w:pPr>
              <w:spacing w:after="0"/>
            </w:pPr>
            <w:r>
              <w:rPr>
                <w:rFonts w:ascii="Times New Roman" w:hAnsi="Times New Roman" w:cs="Times New Roman" w:eastAsia="Times New Roman"/>
                <w:sz w:val="22"/>
              </w:rPr>
              <w:t>3</w:t>
            </w:r>
          </w:p>
        </w:tc>
      </w:tr>
      <w:tr>
        <w:tc>
          <w:tcPr>
            <w:tcW w:type="dxa" w:w="1728"/>
          </w:tcPr>
          <w:p>
            <w:pPr>
              <w:spacing w:after="0"/>
            </w:pPr>
            <w:r>
              <w:rPr>
                <w:rFonts w:ascii="Times New Roman" w:hAnsi="Times New Roman" w:cs="Times New Roman" w:eastAsia="Times New Roman"/>
                <w:sz w:val="22"/>
              </w:rPr>
              <w:t>negatif</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3</w:t>
            </w:r>
          </w:p>
        </w:tc>
      </w:tr>
      <w:tr>
        <w:tc>
          <w:tcPr>
            <w:tcW w:type="dxa" w:w="1728"/>
          </w:tcPr>
          <w:p>
            <w:pPr>
              <w:spacing w:after="0"/>
            </w:pPr>
            <w:r>
              <w:rPr>
                <w:rFonts w:ascii="Times New Roman" w:hAnsi="Times New Roman" w:cs="Times New Roman" w:eastAsia="Times New Roman"/>
                <w:sz w:val="22"/>
              </w:rPr>
              <w:t>netral</w:t>
            </w:r>
          </w:p>
        </w:tc>
        <w:tc>
          <w:tcPr>
            <w:tcW w:type="dxa" w:w="1728"/>
          </w:tcPr>
          <w:p>
            <w:pPr>
              <w:spacing w:after="0"/>
            </w:pPr>
            <w:r>
              <w:rPr>
                <w:rFonts w:ascii="Times New Roman" w:hAnsi="Times New Roman" w:cs="Times New Roman" w:eastAsia="Times New Roman"/>
                <w:sz w:val="22"/>
              </w:rPr>
              <w:t>1.00</w:t>
            </w:r>
          </w:p>
        </w:tc>
        <w:tc>
          <w:tcPr>
            <w:tcW w:type="dxa" w:w="1728"/>
          </w:tcPr>
          <w:p>
            <w:pPr>
              <w:spacing w:after="0"/>
            </w:pPr>
            <w:r>
              <w:rPr>
                <w:rFonts w:ascii="Times New Roman" w:hAnsi="Times New Roman" w:cs="Times New Roman" w:eastAsia="Times New Roman"/>
                <w:sz w:val="22"/>
              </w:rPr>
              <w:t>1.00</w:t>
            </w:r>
          </w:p>
        </w:tc>
        <w:tc>
          <w:tcPr>
            <w:tcW w:type="dxa" w:w="1728"/>
          </w:tcPr>
          <w:p>
            <w:pPr>
              <w:spacing w:after="0"/>
            </w:pPr>
            <w:r>
              <w:rPr>
                <w:rFonts w:ascii="Times New Roman" w:hAnsi="Times New Roman" w:cs="Times New Roman" w:eastAsia="Times New Roman"/>
                <w:sz w:val="22"/>
              </w:rPr>
              <w:t>1.00</w:t>
            </w:r>
          </w:p>
        </w:tc>
        <w:tc>
          <w:tcPr>
            <w:tcW w:type="dxa" w:w="1728"/>
          </w:tcPr>
          <w:p>
            <w:pPr>
              <w:spacing w:after="0"/>
            </w:pPr>
            <w:r>
              <w:rPr>
                <w:rFonts w:ascii="Times New Roman" w:hAnsi="Times New Roman" w:cs="Times New Roman" w:eastAsia="Times New Roman"/>
                <w:sz w:val="22"/>
              </w:rPr>
              <w:t>3</w:t>
            </w:r>
          </w:p>
        </w:tc>
      </w:tr>
      <w:tr>
        <w:tc>
          <w:tcPr>
            <w:tcW w:type="dxa" w:w="1728"/>
          </w:tcPr>
          <w:p>
            <w:pPr>
              <w:spacing w:after="0"/>
            </w:pPr>
            <w:r>
              <w:rPr>
                <w:rFonts w:ascii="Times New Roman" w:hAnsi="Times New Roman" w:cs="Times New Roman" w:eastAsia="Times New Roman"/>
                <w:sz w:val="22"/>
              </w:rPr>
              <w:t>accuracy</w:t>
            </w:r>
          </w:p>
        </w:tc>
        <w:tc>
          <w:tcPr>
            <w:tcW w:type="dxa" w:w="1728"/>
          </w:tcPr>
          <w:p>
            <w:pPr>
              <w:spacing w:after="0"/>
            </w:pPr>
            <w:r>
              <w:rPr>
                <w:rFonts w:ascii="Times New Roman" w:hAnsi="Times New Roman" w:cs="Times New Roman" w:eastAsia="Times New Roman"/>
                <w:sz w:val="22"/>
              </w:rPr>
              <w:t>-</w:t>
            </w:r>
          </w:p>
        </w:tc>
        <w:tc>
          <w:tcPr>
            <w:tcW w:type="dxa" w:w="1728"/>
          </w:tcPr>
          <w:p>
            <w:pPr>
              <w:spacing w:after="0"/>
            </w:pPr>
            <w:r>
              <w:rPr>
                <w:rFonts w:ascii="Times New Roman" w:hAnsi="Times New Roman" w:cs="Times New Roman" w:eastAsia="Times New Roman"/>
                <w:sz w:val="22"/>
              </w:rPr>
              <w:t>-</w:t>
            </w:r>
          </w:p>
        </w:tc>
        <w:tc>
          <w:tcPr>
            <w:tcW w:type="dxa" w:w="1728"/>
          </w:tcPr>
          <w:p>
            <w:pPr>
              <w:spacing w:after="0"/>
            </w:pPr>
            <w:r>
              <w:rPr>
                <w:rFonts w:ascii="Times New Roman" w:hAnsi="Times New Roman" w:cs="Times New Roman" w:eastAsia="Times New Roman"/>
                <w:sz w:val="22"/>
              </w:rPr>
              <w:t>0.44</w:t>
            </w:r>
          </w:p>
        </w:tc>
        <w:tc>
          <w:tcPr>
            <w:tcW w:type="dxa" w:w="1728"/>
          </w:tcPr>
          <w:p>
            <w:pPr>
              <w:spacing w:after="0"/>
            </w:pPr>
            <w:r>
              <w:rPr>
                <w:rFonts w:ascii="Times New Roman" w:hAnsi="Times New Roman" w:cs="Times New Roman" w:eastAsia="Times New Roman"/>
                <w:sz w:val="22"/>
              </w:rPr>
              <w:t>9</w:t>
            </w:r>
          </w:p>
        </w:tc>
      </w:tr>
      <w:tr>
        <w:tc>
          <w:tcPr>
            <w:tcW w:type="dxa" w:w="1728"/>
          </w:tcPr>
          <w:p>
            <w:pPr>
              <w:spacing w:after="0"/>
            </w:pPr>
            <w:r>
              <w:rPr>
                <w:rFonts w:ascii="Times New Roman" w:hAnsi="Times New Roman" w:cs="Times New Roman" w:eastAsia="Times New Roman"/>
                <w:sz w:val="22"/>
              </w:rPr>
              <w:t>macro avg</w:t>
            </w:r>
          </w:p>
        </w:tc>
        <w:tc>
          <w:tcPr>
            <w:tcW w:type="dxa" w:w="1728"/>
          </w:tcPr>
          <w:p>
            <w:pPr>
              <w:spacing w:after="0"/>
            </w:pPr>
            <w:r>
              <w:rPr>
                <w:rFonts w:ascii="Times New Roman" w:hAnsi="Times New Roman" w:cs="Times New Roman" w:eastAsia="Times New Roman"/>
                <w:sz w:val="22"/>
              </w:rPr>
              <w:t>0.42</w:t>
            </w:r>
          </w:p>
        </w:tc>
        <w:tc>
          <w:tcPr>
            <w:tcW w:type="dxa" w:w="1728"/>
          </w:tcPr>
          <w:p>
            <w:pPr>
              <w:spacing w:after="0"/>
            </w:pPr>
            <w:r>
              <w:rPr>
                <w:rFonts w:ascii="Times New Roman" w:hAnsi="Times New Roman" w:cs="Times New Roman" w:eastAsia="Times New Roman"/>
                <w:sz w:val="22"/>
              </w:rPr>
              <w:t>0.44</w:t>
            </w:r>
          </w:p>
        </w:tc>
        <w:tc>
          <w:tcPr>
            <w:tcW w:type="dxa" w:w="1728"/>
          </w:tcPr>
          <w:p>
            <w:pPr>
              <w:spacing w:after="0"/>
            </w:pPr>
            <w:r>
              <w:rPr>
                <w:rFonts w:ascii="Times New Roman" w:hAnsi="Times New Roman" w:cs="Times New Roman" w:eastAsia="Times New Roman"/>
                <w:sz w:val="22"/>
              </w:rPr>
              <w:t>0.43</w:t>
            </w:r>
          </w:p>
        </w:tc>
        <w:tc>
          <w:tcPr>
            <w:tcW w:type="dxa" w:w="1728"/>
          </w:tcPr>
          <w:p>
            <w:pPr>
              <w:spacing w:after="0"/>
            </w:pPr>
            <w:r>
              <w:rPr>
                <w:rFonts w:ascii="Times New Roman" w:hAnsi="Times New Roman" w:cs="Times New Roman" w:eastAsia="Times New Roman"/>
                <w:sz w:val="22"/>
              </w:rPr>
              <w:t>9</w:t>
            </w:r>
          </w:p>
        </w:tc>
      </w:tr>
      <w:tr>
        <w:tc>
          <w:tcPr>
            <w:tcW w:type="dxa" w:w="1728"/>
          </w:tcPr>
          <w:p>
            <w:pPr>
              <w:spacing w:after="0"/>
            </w:pPr>
            <w:r>
              <w:rPr>
                <w:rFonts w:ascii="Times New Roman" w:hAnsi="Times New Roman" w:cs="Times New Roman" w:eastAsia="Times New Roman"/>
                <w:sz w:val="22"/>
              </w:rPr>
              <w:t>weighted avg</w:t>
            </w:r>
          </w:p>
        </w:tc>
        <w:tc>
          <w:tcPr>
            <w:tcW w:type="dxa" w:w="1728"/>
          </w:tcPr>
          <w:p>
            <w:pPr>
              <w:spacing w:after="0"/>
            </w:pPr>
            <w:r>
              <w:rPr>
                <w:rFonts w:ascii="Times New Roman" w:hAnsi="Times New Roman" w:cs="Times New Roman" w:eastAsia="Times New Roman"/>
                <w:sz w:val="22"/>
              </w:rPr>
              <w:t>0.42</w:t>
            </w:r>
          </w:p>
        </w:tc>
        <w:tc>
          <w:tcPr>
            <w:tcW w:type="dxa" w:w="1728"/>
          </w:tcPr>
          <w:p>
            <w:pPr>
              <w:spacing w:after="0"/>
            </w:pPr>
            <w:r>
              <w:rPr>
                <w:rFonts w:ascii="Times New Roman" w:hAnsi="Times New Roman" w:cs="Times New Roman" w:eastAsia="Times New Roman"/>
                <w:sz w:val="22"/>
              </w:rPr>
              <w:t>0.44</w:t>
            </w:r>
          </w:p>
        </w:tc>
        <w:tc>
          <w:tcPr>
            <w:tcW w:type="dxa" w:w="1728"/>
          </w:tcPr>
          <w:p>
            <w:pPr>
              <w:spacing w:after="0"/>
            </w:pPr>
            <w:r>
              <w:rPr>
                <w:rFonts w:ascii="Times New Roman" w:hAnsi="Times New Roman" w:cs="Times New Roman" w:eastAsia="Times New Roman"/>
                <w:sz w:val="22"/>
              </w:rPr>
              <w:t>0.43</w:t>
            </w:r>
          </w:p>
        </w:tc>
        <w:tc>
          <w:tcPr>
            <w:tcW w:type="dxa" w:w="1728"/>
          </w:tcPr>
          <w:p>
            <w:pPr>
              <w:spacing w:after="0"/>
            </w:pPr>
            <w:r>
              <w:rPr>
                <w:rFonts w:ascii="Times New Roman" w:hAnsi="Times New Roman" w:cs="Times New Roman" w:eastAsia="Times New Roman"/>
                <w:sz w:val="22"/>
              </w:rPr>
              <w:t>9</w:t>
            </w:r>
          </w:p>
        </w:tc>
      </w:tr>
    </w:tbl>
    <w:p>
      <w:pPr>
        <w:spacing w:after="0"/>
      </w:pPr>
    </w:p>
    <w:p>
      <w:pPr>
        <w:spacing w:after="0"/>
      </w:pPr>
    </w:p>
    <w:p>
      <w:pPr>
        <w:spacing w:after="40"/>
      </w:pPr>
      <w:r>
        <w:rPr>
          <w:rFonts w:ascii="Times New Roman" w:hAnsi="Times New Roman" w:cs="Times New Roman" w:eastAsia="Times New Roman"/>
          <w:i/>
          <w:sz w:val="22"/>
        </w:rPr>
        <w:t>Output asli — sel 11 (confusion matrix):</w:t>
      </w:r>
    </w:p>
    <w:p>
      <w:pPr>
        <w:spacing w:after="0"/>
      </w:pPr>
      <w:r>
        <w:rPr>
          <w:rFonts w:ascii="Times New Roman" w:hAnsi="Times New Roman" w:cs="Times New Roman" w:eastAsia="Times New Roman"/>
          <w:sz w:val="22"/>
        </w:rPr>
        <w:t>Jumlah teks salah diklasifikasikan: 5 dari 9 data uji</w:t>
      </w:r>
    </w:p>
    <w:p>
      <w:pPr>
        <w:spacing w:after="0"/>
      </w:pPr>
    </w:p>
    <w:p>
      <w:pPr>
        <w:jc w:val="center"/>
      </w:pPr>
      <w:r>
        <w:drawing>
          <wp:inline xmlns:a="http://schemas.openxmlformats.org/drawingml/2006/main" xmlns:pic="http://schemas.openxmlformats.org/drawingml/2006/picture">
            <wp:extent cx="4754880" cy="3595511"/>
            <wp:docPr id="1" name="Picture 1"/>
            <wp:cNvGraphicFramePr>
              <a:graphicFrameLocks noChangeAspect="1"/>
            </wp:cNvGraphicFramePr>
            <a:graphic>
              <a:graphicData uri="http://schemas.openxmlformats.org/drawingml/2006/picture">
                <pic:pic>
                  <pic:nvPicPr>
                    <pic:cNvPr id="0" name="cm_img.png"/>
                    <pic:cNvPicPr/>
                  </pic:nvPicPr>
                  <pic:blipFill>
                    <a:blip r:embed="rId9"/>
                    <a:stretch>
                      <a:fillRect/>
                    </a:stretch>
                  </pic:blipFill>
                  <pic:spPr>
                    <a:xfrm>
                      <a:off x="0" y="0"/>
                      <a:ext cx="4754880" cy="3595511"/>
                    </a:xfrm>
                    <a:prstGeom prst="rect"/>
                  </pic:spPr>
                </pic:pic>
              </a:graphicData>
            </a:graphic>
          </wp:inline>
        </w:drawing>
      </w:r>
    </w:p>
    <w:p>
      <w:pPr>
        <w:spacing w:after="40"/>
      </w:pPr>
      <w:r>
        <w:rPr>
          <w:rFonts w:ascii="Times New Roman" w:hAnsi="Times New Roman" w:cs="Times New Roman" w:eastAsia="Times New Roman"/>
          <w:i/>
          <w:sz w:val="22"/>
        </w:rPr>
        <w:t>Output asli — sel 10 (perbandingan label sebenarnya dan hasil prediksi):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0"/>
            </w:pPr>
            <w:r>
              <w:rPr>
                <w:rFonts w:ascii="Times New Roman" w:hAnsi="Times New Roman" w:cs="Times New Roman" w:eastAsia="Times New Roman"/>
                <w:b/>
                <w:sz w:val="22"/>
              </w:rPr>
            </w:r>
          </w:p>
        </w:tc>
        <w:tc>
          <w:tcPr>
            <w:tcW w:type="dxa" w:w="2160"/>
          </w:tcPr>
          <w:p>
            <w:pPr>
              <w:spacing w:after="0"/>
            </w:pPr>
            <w:r>
              <w:rPr>
                <w:rFonts w:ascii="Times New Roman" w:hAnsi="Times New Roman" w:cs="Times New Roman" w:eastAsia="Times New Roman"/>
                <w:b/>
                <w:sz w:val="22"/>
              </w:rPr>
              <w:t>teks</w:t>
            </w:r>
          </w:p>
        </w:tc>
        <w:tc>
          <w:tcPr>
            <w:tcW w:type="dxa" w:w="2160"/>
          </w:tcPr>
          <w:p>
            <w:pPr>
              <w:spacing w:after="0"/>
            </w:pPr>
            <w:r>
              <w:rPr>
                <w:rFonts w:ascii="Times New Roman" w:hAnsi="Times New Roman" w:cs="Times New Roman" w:eastAsia="Times New Roman"/>
                <w:b/>
                <w:sz w:val="22"/>
              </w:rPr>
              <w:t>label_sebenarnya</w:t>
            </w:r>
          </w:p>
        </w:tc>
        <w:tc>
          <w:tcPr>
            <w:tcW w:type="dxa" w:w="2160"/>
          </w:tcPr>
          <w:p>
            <w:pPr>
              <w:spacing w:after="0"/>
            </w:pPr>
            <w:r>
              <w:rPr>
                <w:rFonts w:ascii="Times New Roman" w:hAnsi="Times New Roman" w:cs="Times New Roman" w:eastAsia="Times New Roman"/>
                <w:b/>
                <w:sz w:val="22"/>
              </w:rPr>
              <w:t>hasil_prediksi</w:t>
            </w:r>
          </w:p>
        </w:tc>
      </w:tr>
      <w:tr>
        <w:tc>
          <w:tcPr>
            <w:tcW w:type="dxa" w:w="2160"/>
          </w:tcPr>
          <w:p>
            <w:pPr>
              <w:spacing w:after="0"/>
            </w:pPr>
            <w:r>
              <w:rPr>
                <w:rFonts w:ascii="Times New Roman" w:hAnsi="Times New Roman" w:cs="Times New Roman" w:eastAsia="Times New Roman"/>
                <w:sz w:val="22"/>
              </w:rPr>
              <w:t>0</w:t>
            </w:r>
          </w:p>
        </w:tc>
        <w:tc>
          <w:tcPr>
            <w:tcW w:type="dxa" w:w="2160"/>
          </w:tcPr>
          <w:p>
            <w:pPr>
              <w:spacing w:after="0"/>
            </w:pPr>
            <w:r>
              <w:rPr>
                <w:rFonts w:ascii="Times New Roman" w:hAnsi="Times New Roman" w:cs="Times New Roman" w:eastAsia="Times New Roman"/>
                <w:sz w:val="22"/>
              </w:rPr>
              <w:t>fitur terbaru aplikasi ini sangat bermanfaat</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negatif</w:t>
            </w:r>
          </w:p>
        </w:tc>
      </w:tr>
      <w:tr>
        <w:tc>
          <w:tcPr>
            <w:tcW w:type="dxa" w:w="2160"/>
          </w:tcPr>
          <w:p>
            <w:pPr>
              <w:spacing w:after="0"/>
            </w:pPr>
            <w:r>
              <w:rPr>
                <w:rFonts w:ascii="Times New Roman" w:hAnsi="Times New Roman" w:cs="Times New Roman" w:eastAsia="Times New Roman"/>
                <w:sz w:val="22"/>
              </w:rPr>
              <w:t>1</w:t>
            </w:r>
          </w:p>
        </w:tc>
        <w:tc>
          <w:tcPr>
            <w:tcW w:type="dxa" w:w="2160"/>
          </w:tcPr>
          <w:p>
            <w:pPr>
              <w:spacing w:after="0"/>
            </w:pPr>
            <w:r>
              <w:rPr>
                <w:rFonts w:ascii="Times New Roman" w:hAnsi="Times New Roman" w:cs="Times New Roman" w:eastAsia="Times New Roman"/>
                <w:sz w:val="22"/>
              </w:rPr>
              <w:t>pengalaman berbelanja di sini sangat menyenangkan</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negatif</w:t>
            </w:r>
          </w:p>
        </w:tc>
      </w:tr>
      <w:tr>
        <w:tc>
          <w:tcPr>
            <w:tcW w:type="dxa" w:w="2160"/>
          </w:tcPr>
          <w:p>
            <w:pPr>
              <w:spacing w:after="0"/>
            </w:pPr>
            <w:r>
              <w:rPr>
                <w:rFonts w:ascii="Times New Roman" w:hAnsi="Times New Roman" w:cs="Times New Roman" w:eastAsia="Times New Roman"/>
                <w:sz w:val="22"/>
              </w:rPr>
              <w:t>2</w:t>
            </w:r>
          </w:p>
        </w:tc>
        <w:tc>
          <w:tcPr>
            <w:tcW w:type="dxa" w:w="2160"/>
          </w:tcPr>
          <w:p>
            <w:pPr>
              <w:spacing w:after="0"/>
            </w:pPr>
            <w:r>
              <w:rPr>
                <w:rFonts w:ascii="Times New Roman" w:hAnsi="Times New Roman" w:cs="Times New Roman" w:eastAsia="Times New Roman"/>
                <w:sz w:val="22"/>
              </w:rPr>
              <w:t>toko tersebut berada di pusat kota</w:t>
            </w:r>
          </w:p>
        </w:tc>
        <w:tc>
          <w:tcPr>
            <w:tcW w:type="dxa" w:w="2160"/>
          </w:tcPr>
          <w:p>
            <w:pPr>
              <w:spacing w:after="0"/>
            </w:pPr>
            <w:r>
              <w:rPr>
                <w:rFonts w:ascii="Times New Roman" w:hAnsi="Times New Roman" w:cs="Times New Roman" w:eastAsia="Times New Roman"/>
                <w:sz w:val="22"/>
              </w:rPr>
              <w:t>netral</w:t>
            </w:r>
          </w:p>
        </w:tc>
        <w:tc>
          <w:tcPr>
            <w:tcW w:type="dxa" w:w="2160"/>
          </w:tcPr>
          <w:p>
            <w:pPr>
              <w:spacing w:after="0"/>
            </w:pPr>
            <w:r>
              <w:rPr>
                <w:rFonts w:ascii="Times New Roman" w:hAnsi="Times New Roman" w:cs="Times New Roman" w:eastAsia="Times New Roman"/>
                <w:sz w:val="22"/>
              </w:rPr>
              <w:t>netral</w:t>
            </w:r>
          </w:p>
        </w:tc>
      </w:tr>
      <w:tr>
        <w:tc>
          <w:tcPr>
            <w:tcW w:type="dxa" w:w="2160"/>
          </w:tcPr>
          <w:p>
            <w:pPr>
              <w:spacing w:after="0"/>
            </w:pPr>
            <w:r>
              <w:rPr>
                <w:rFonts w:ascii="Times New Roman" w:hAnsi="Times New Roman" w:cs="Times New Roman" w:eastAsia="Times New Roman"/>
                <w:sz w:val="22"/>
              </w:rPr>
              <w:t>3</w:t>
            </w:r>
          </w:p>
        </w:tc>
        <w:tc>
          <w:tcPr>
            <w:tcW w:type="dxa" w:w="2160"/>
          </w:tcPr>
          <w:p>
            <w:pPr>
              <w:spacing w:after="0"/>
            </w:pPr>
            <w:r>
              <w:rPr>
                <w:rFonts w:ascii="Times New Roman" w:hAnsi="Times New Roman" w:cs="Times New Roman" w:eastAsia="Times New Roman"/>
                <w:sz w:val="22"/>
              </w:rPr>
              <w:t>harga produknya terjangkau dan kualitasnya bagus</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positif</w:t>
            </w:r>
          </w:p>
        </w:tc>
      </w:tr>
      <w:tr>
        <w:tc>
          <w:tcPr>
            <w:tcW w:type="dxa" w:w="2160"/>
          </w:tcPr>
          <w:p>
            <w:pPr>
              <w:spacing w:after="0"/>
            </w:pPr>
            <w:r>
              <w:rPr>
                <w:rFonts w:ascii="Times New Roman" w:hAnsi="Times New Roman" w:cs="Times New Roman" w:eastAsia="Times New Roman"/>
                <w:sz w:val="22"/>
              </w:rPr>
              <w:t>4</w:t>
            </w:r>
          </w:p>
        </w:tc>
        <w:tc>
          <w:tcPr>
            <w:tcW w:type="dxa" w:w="2160"/>
          </w:tcPr>
          <w:p>
            <w:pPr>
              <w:spacing w:after="0"/>
            </w:pPr>
            <w:r>
              <w:rPr>
                <w:rFonts w:ascii="Times New Roman" w:hAnsi="Times New Roman" w:cs="Times New Roman" w:eastAsia="Times New Roman"/>
                <w:sz w:val="22"/>
              </w:rPr>
              <w:t>pengiriman barang sangat lambat</w:t>
            </w:r>
          </w:p>
        </w:tc>
        <w:tc>
          <w:tcPr>
            <w:tcW w:type="dxa" w:w="2160"/>
          </w:tcPr>
          <w:p>
            <w:pPr>
              <w:spacing w:after="0"/>
            </w:pPr>
            <w:r>
              <w:rPr>
                <w:rFonts w:ascii="Times New Roman" w:hAnsi="Times New Roman" w:cs="Times New Roman" w:eastAsia="Times New Roman"/>
                <w:sz w:val="22"/>
              </w:rPr>
              <w:t>negatif</w:t>
            </w:r>
          </w:p>
        </w:tc>
        <w:tc>
          <w:tcPr>
            <w:tcW w:type="dxa" w:w="2160"/>
          </w:tcPr>
          <w:p>
            <w:pPr>
              <w:spacing w:after="0"/>
            </w:pPr>
            <w:r>
              <w:rPr>
                <w:rFonts w:ascii="Times New Roman" w:hAnsi="Times New Roman" w:cs="Times New Roman" w:eastAsia="Times New Roman"/>
                <w:sz w:val="22"/>
              </w:rPr>
              <w:t>positif</w:t>
            </w:r>
          </w:p>
        </w:tc>
      </w:tr>
      <w:tr>
        <w:tc>
          <w:tcPr>
            <w:tcW w:type="dxa" w:w="2160"/>
          </w:tcPr>
          <w:p>
            <w:pPr>
              <w:spacing w:after="0"/>
            </w:pPr>
            <w:r>
              <w:rPr>
                <w:rFonts w:ascii="Times New Roman" w:hAnsi="Times New Roman" w:cs="Times New Roman" w:eastAsia="Times New Roman"/>
                <w:sz w:val="22"/>
              </w:rPr>
              <w:t>5</w:t>
            </w:r>
          </w:p>
        </w:tc>
        <w:tc>
          <w:tcPr>
            <w:tcW w:type="dxa" w:w="2160"/>
          </w:tcPr>
          <w:p>
            <w:pPr>
              <w:spacing w:after="0"/>
            </w:pPr>
            <w:r>
              <w:rPr>
                <w:rFonts w:ascii="Times New Roman" w:hAnsi="Times New Roman" w:cs="Times New Roman" w:eastAsia="Times New Roman"/>
                <w:sz w:val="22"/>
              </w:rPr>
              <w:t>aplikasi ini dapat diunduh melalui play store</w:t>
            </w:r>
          </w:p>
        </w:tc>
        <w:tc>
          <w:tcPr>
            <w:tcW w:type="dxa" w:w="2160"/>
          </w:tcPr>
          <w:p>
            <w:pPr>
              <w:spacing w:after="0"/>
            </w:pPr>
            <w:r>
              <w:rPr>
                <w:rFonts w:ascii="Times New Roman" w:hAnsi="Times New Roman" w:cs="Times New Roman" w:eastAsia="Times New Roman"/>
                <w:sz w:val="22"/>
              </w:rPr>
              <w:t>netral</w:t>
            </w:r>
          </w:p>
        </w:tc>
        <w:tc>
          <w:tcPr>
            <w:tcW w:type="dxa" w:w="2160"/>
          </w:tcPr>
          <w:p>
            <w:pPr>
              <w:spacing w:after="0"/>
            </w:pPr>
            <w:r>
              <w:rPr>
                <w:rFonts w:ascii="Times New Roman" w:hAnsi="Times New Roman" w:cs="Times New Roman" w:eastAsia="Times New Roman"/>
                <w:sz w:val="22"/>
              </w:rPr>
              <w:t>netral</w:t>
            </w:r>
          </w:p>
        </w:tc>
      </w:tr>
      <w:tr>
        <w:tc>
          <w:tcPr>
            <w:tcW w:type="dxa" w:w="2160"/>
          </w:tcPr>
          <w:p>
            <w:pPr>
              <w:spacing w:after="0"/>
            </w:pPr>
            <w:r>
              <w:rPr>
                <w:rFonts w:ascii="Times New Roman" w:hAnsi="Times New Roman" w:cs="Times New Roman" w:eastAsia="Times New Roman"/>
                <w:sz w:val="22"/>
              </w:rPr>
              <w:t>6</w:t>
            </w:r>
          </w:p>
        </w:tc>
        <w:tc>
          <w:tcPr>
            <w:tcW w:type="dxa" w:w="2160"/>
          </w:tcPr>
          <w:p>
            <w:pPr>
              <w:spacing w:after="0"/>
            </w:pPr>
            <w:r>
              <w:rPr>
                <w:rFonts w:ascii="Times New Roman" w:hAnsi="Times New Roman" w:cs="Times New Roman" w:eastAsia="Times New Roman"/>
                <w:sz w:val="22"/>
              </w:rPr>
              <w:t>produk yang diterima tidak sesuai deskripsi</w:t>
            </w:r>
          </w:p>
        </w:tc>
        <w:tc>
          <w:tcPr>
            <w:tcW w:type="dxa" w:w="2160"/>
          </w:tcPr>
          <w:p>
            <w:pPr>
              <w:spacing w:after="0"/>
            </w:pPr>
            <w:r>
              <w:rPr>
                <w:rFonts w:ascii="Times New Roman" w:hAnsi="Times New Roman" w:cs="Times New Roman" w:eastAsia="Times New Roman"/>
                <w:sz w:val="22"/>
              </w:rPr>
              <w:t>negatif</w:t>
            </w:r>
          </w:p>
        </w:tc>
        <w:tc>
          <w:tcPr>
            <w:tcW w:type="dxa" w:w="2160"/>
          </w:tcPr>
          <w:p>
            <w:pPr>
              <w:spacing w:after="0"/>
            </w:pPr>
            <w:r>
              <w:rPr>
                <w:rFonts w:ascii="Times New Roman" w:hAnsi="Times New Roman" w:cs="Times New Roman" w:eastAsia="Times New Roman"/>
                <w:sz w:val="22"/>
              </w:rPr>
              <w:t>positif</w:t>
            </w:r>
          </w:p>
        </w:tc>
      </w:tr>
      <w:tr>
        <w:tc>
          <w:tcPr>
            <w:tcW w:type="dxa" w:w="2160"/>
          </w:tcPr>
          <w:p>
            <w:pPr>
              <w:spacing w:after="0"/>
            </w:pPr>
            <w:r>
              <w:rPr>
                <w:rFonts w:ascii="Times New Roman" w:hAnsi="Times New Roman" w:cs="Times New Roman" w:eastAsia="Times New Roman"/>
                <w:sz w:val="22"/>
              </w:rPr>
              <w:t>7</w:t>
            </w:r>
          </w:p>
        </w:tc>
        <w:tc>
          <w:tcPr>
            <w:tcW w:type="dxa" w:w="2160"/>
          </w:tcPr>
          <w:p>
            <w:pPr>
              <w:spacing w:after="0"/>
            </w:pPr>
            <w:r>
              <w:rPr>
                <w:rFonts w:ascii="Times New Roman" w:hAnsi="Times New Roman" w:cs="Times New Roman" w:eastAsia="Times New Roman"/>
                <w:sz w:val="22"/>
              </w:rPr>
              <w:t>produk tersebut memiliki berat lima ratus gram</w:t>
            </w:r>
          </w:p>
        </w:tc>
        <w:tc>
          <w:tcPr>
            <w:tcW w:type="dxa" w:w="2160"/>
          </w:tcPr>
          <w:p>
            <w:pPr>
              <w:spacing w:after="0"/>
            </w:pPr>
            <w:r>
              <w:rPr>
                <w:rFonts w:ascii="Times New Roman" w:hAnsi="Times New Roman" w:cs="Times New Roman" w:eastAsia="Times New Roman"/>
                <w:sz w:val="22"/>
              </w:rPr>
              <w:t>netral</w:t>
            </w:r>
          </w:p>
        </w:tc>
        <w:tc>
          <w:tcPr>
            <w:tcW w:type="dxa" w:w="2160"/>
          </w:tcPr>
          <w:p>
            <w:pPr>
              <w:spacing w:after="0"/>
            </w:pPr>
            <w:r>
              <w:rPr>
                <w:rFonts w:ascii="Times New Roman" w:hAnsi="Times New Roman" w:cs="Times New Roman" w:eastAsia="Times New Roman"/>
                <w:sz w:val="22"/>
              </w:rPr>
              <w:t>netral</w:t>
            </w:r>
          </w:p>
        </w:tc>
      </w:tr>
      <w:tr>
        <w:tc>
          <w:tcPr>
            <w:tcW w:type="dxa" w:w="2160"/>
          </w:tcPr>
          <w:p>
            <w:pPr>
              <w:spacing w:after="0"/>
            </w:pPr>
            <w:r>
              <w:rPr>
                <w:rFonts w:ascii="Times New Roman" w:hAnsi="Times New Roman" w:cs="Times New Roman" w:eastAsia="Times New Roman"/>
                <w:sz w:val="22"/>
              </w:rPr>
              <w:t>8</w:t>
            </w:r>
          </w:p>
        </w:tc>
        <w:tc>
          <w:tcPr>
            <w:tcW w:type="dxa" w:w="2160"/>
          </w:tcPr>
          <w:p>
            <w:pPr>
              <w:spacing w:after="0"/>
            </w:pPr>
            <w:r>
              <w:rPr>
                <w:rFonts w:ascii="Times New Roman" w:hAnsi="Times New Roman" w:cs="Times New Roman" w:eastAsia="Times New Roman"/>
                <w:sz w:val="22"/>
              </w:rPr>
              <w:t>petugas tidak ramah kepada pelanggan</w:t>
            </w:r>
          </w:p>
        </w:tc>
        <w:tc>
          <w:tcPr>
            <w:tcW w:type="dxa" w:w="2160"/>
          </w:tcPr>
          <w:p>
            <w:pPr>
              <w:spacing w:after="0"/>
            </w:pPr>
            <w:r>
              <w:rPr>
                <w:rFonts w:ascii="Times New Roman" w:hAnsi="Times New Roman" w:cs="Times New Roman" w:eastAsia="Times New Roman"/>
                <w:sz w:val="22"/>
              </w:rPr>
              <w:t>negatif</w:t>
            </w:r>
          </w:p>
        </w:tc>
        <w:tc>
          <w:tcPr>
            <w:tcW w:type="dxa" w:w="2160"/>
          </w:tcPr>
          <w:p>
            <w:pPr>
              <w:spacing w:after="0"/>
            </w:pPr>
            <w:r>
              <w:rPr>
                <w:rFonts w:ascii="Times New Roman" w:hAnsi="Times New Roman" w:cs="Times New Roman" w:eastAsia="Times New Roman"/>
                <w:sz w:val="22"/>
              </w:rPr>
              <w:t>positif</w:t>
            </w:r>
          </w:p>
        </w:tc>
      </w:tr>
    </w:tbl>
    <w:p>
      <w:pPr>
        <w:spacing w:after="0"/>
      </w:pPr>
    </w:p>
    <w:p>
      <w:pPr>
        <w:spacing w:after="120"/>
        <w:jc w:val="both"/>
      </w:pPr>
      <w:r>
        <w:rPr>
          <w:rFonts w:ascii="Times New Roman" w:hAnsi="Times New Roman" w:cs="Times New Roman" w:eastAsia="Times New Roman"/>
          <w:sz w:val="24"/>
        </w:rPr>
        <w:t>Rata-rata cross-validation sebesar 58,33% dengan skor antar fold yang fluktuatif (58,33%, 41,67%, 75,00%), berbeda cukup jauh dari accuracy data uji (44,44%). Hal ini menunjukkan kinerja model tidak stabil karena dataset sangat kecil, sehingga hasil sangat bergantung pada komposisi subset data uji.</w:t>
      </w:r>
    </w:p>
    <w:p>
      <w:pPr>
        <w:spacing w:after="40"/>
      </w:pPr>
      <w:r>
        <w:rPr>
          <w:rFonts w:ascii="Times New Roman" w:hAnsi="Times New Roman" w:cs="Times New Roman" w:eastAsia="Times New Roman"/>
          <w:i/>
          <w:sz w:val="22"/>
        </w:rPr>
        <w:t>Output asli — sel 12 (cross-validation):</w:t>
      </w:r>
    </w:p>
    <w:p>
      <w:pPr>
        <w:spacing w:after="0"/>
      </w:pPr>
      <w:r>
        <w:rPr>
          <w:rFonts w:ascii="Times New Roman" w:hAnsi="Times New Roman" w:cs="Times New Roman" w:eastAsia="Times New Roman"/>
          <w:sz w:val="22"/>
        </w:rPr>
        <w:t>Skor setiap fold: [0.58333333 0.41666667 0.75      ]</w:t>
      </w:r>
    </w:p>
    <w:p>
      <w:pPr>
        <w:spacing w:after="0"/>
      </w:pPr>
      <w:r>
        <w:rPr>
          <w:rFonts w:ascii="Times New Roman" w:hAnsi="Times New Roman" w:cs="Times New Roman" w:eastAsia="Times New Roman"/>
          <w:sz w:val="22"/>
        </w:rPr>
        <w:t>Rata-rata skor  : 58.33%</w:t>
      </w:r>
    </w:p>
    <w:p>
      <w:pPr>
        <w:spacing w:after="0"/>
      </w:pPr>
    </w:p>
    <w:p>
      <w:pPr>
        <w:spacing w:after="120"/>
        <w:jc w:val="both"/>
      </w:pPr>
      <w:r>
        <w:rPr>
          <w:rFonts w:ascii="Times New Roman" w:hAnsi="Times New Roman" w:cs="Times New Roman" w:eastAsia="Times New Roman"/>
          <w:sz w:val="24"/>
        </w:rPr>
        <w:t>Model kemudian saya uji dengan empat teks baru. Tiga terprediksi benar dan satu salah: kalimat “Produknya rusak dan saya sangat kecewa” justru diprediksi positif. Yang menarik, seluruh tingkat keyakinan berada di bawah 50%, artinya model sebenarnya tidak percaya diri terhadap prediksinya — buah dari dataset yang terlalu kecil.</w:t>
      </w:r>
    </w:p>
    <w:p>
      <w:pPr>
        <w:spacing w:after="40"/>
      </w:pPr>
      <w:r>
        <w:rPr>
          <w:rFonts w:ascii="Times New Roman" w:hAnsi="Times New Roman" w:cs="Times New Roman" w:eastAsia="Times New Roman"/>
          <w:i/>
          <w:sz w:val="22"/>
        </w:rPr>
        <w:t>Output asli — sel 13 dan 14 (pengujian teks baru dan probabilitas per kelas):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0"/>
            </w:pPr>
            <w:r>
              <w:rPr>
                <w:rFonts w:ascii="Times New Roman" w:hAnsi="Times New Roman" w:cs="Times New Roman" w:eastAsia="Times New Roman"/>
                <w:b/>
                <w:sz w:val="22"/>
              </w:rPr>
            </w:r>
          </w:p>
        </w:tc>
        <w:tc>
          <w:tcPr>
            <w:tcW w:type="dxa" w:w="2160"/>
          </w:tcPr>
          <w:p>
            <w:pPr>
              <w:spacing w:after="0"/>
            </w:pPr>
            <w:r>
              <w:rPr>
                <w:rFonts w:ascii="Times New Roman" w:hAnsi="Times New Roman" w:cs="Times New Roman" w:eastAsia="Times New Roman"/>
                <w:b/>
                <w:sz w:val="22"/>
              </w:rPr>
              <w:t>teks_baru</w:t>
            </w:r>
          </w:p>
        </w:tc>
        <w:tc>
          <w:tcPr>
            <w:tcW w:type="dxa" w:w="2160"/>
          </w:tcPr>
          <w:p>
            <w:pPr>
              <w:spacing w:after="0"/>
            </w:pPr>
            <w:r>
              <w:rPr>
                <w:rFonts w:ascii="Times New Roman" w:hAnsi="Times New Roman" w:cs="Times New Roman" w:eastAsia="Times New Roman"/>
                <w:b/>
                <w:sz w:val="22"/>
              </w:rPr>
              <w:t>hasil_prediksi</w:t>
            </w:r>
          </w:p>
        </w:tc>
        <w:tc>
          <w:tcPr>
            <w:tcW w:type="dxa" w:w="2160"/>
          </w:tcPr>
          <w:p>
            <w:pPr>
              <w:spacing w:after="0"/>
            </w:pPr>
            <w:r>
              <w:rPr>
                <w:rFonts w:ascii="Times New Roman" w:hAnsi="Times New Roman" w:cs="Times New Roman" w:eastAsia="Times New Roman"/>
                <w:b/>
                <w:sz w:val="22"/>
              </w:rPr>
              <w:t>tingkat_keyakinan</w:t>
            </w:r>
          </w:p>
        </w:tc>
      </w:tr>
      <w:tr>
        <w:tc>
          <w:tcPr>
            <w:tcW w:type="dxa" w:w="2160"/>
          </w:tcPr>
          <w:p>
            <w:pPr>
              <w:spacing w:after="0"/>
            </w:pPr>
            <w:r>
              <w:rPr>
                <w:rFonts w:ascii="Times New Roman" w:hAnsi="Times New Roman" w:cs="Times New Roman" w:eastAsia="Times New Roman"/>
                <w:sz w:val="22"/>
              </w:rPr>
              <w:t>0</w:t>
            </w:r>
          </w:p>
        </w:tc>
        <w:tc>
          <w:tcPr>
            <w:tcW w:type="dxa" w:w="2160"/>
          </w:tcPr>
          <w:p>
            <w:pPr>
              <w:spacing w:after="0"/>
            </w:pPr>
            <w:r>
              <w:rPr>
                <w:rFonts w:ascii="Times New Roman" w:hAnsi="Times New Roman" w:cs="Times New Roman" w:eastAsia="Times New Roman"/>
                <w:sz w:val="22"/>
              </w:rPr>
              <w:t>Saya sangat senang karena pelayanannya cepat</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49.43%</w:t>
            </w:r>
          </w:p>
        </w:tc>
      </w:tr>
      <w:tr>
        <w:tc>
          <w:tcPr>
            <w:tcW w:type="dxa" w:w="2160"/>
          </w:tcPr>
          <w:p>
            <w:pPr>
              <w:spacing w:after="0"/>
            </w:pPr>
            <w:r>
              <w:rPr>
                <w:rFonts w:ascii="Times New Roman" w:hAnsi="Times New Roman" w:cs="Times New Roman" w:eastAsia="Times New Roman"/>
                <w:sz w:val="22"/>
              </w:rPr>
              <w:t>1</w:t>
            </w:r>
          </w:p>
        </w:tc>
        <w:tc>
          <w:tcPr>
            <w:tcW w:type="dxa" w:w="2160"/>
          </w:tcPr>
          <w:p>
            <w:pPr>
              <w:spacing w:after="0"/>
            </w:pPr>
            <w:r>
              <w:rPr>
                <w:rFonts w:ascii="Times New Roman" w:hAnsi="Times New Roman" w:cs="Times New Roman" w:eastAsia="Times New Roman"/>
                <w:sz w:val="22"/>
              </w:rPr>
              <w:t>Produknya rusak dan saya sangat kecewa</w:t>
            </w:r>
          </w:p>
        </w:tc>
        <w:tc>
          <w:tcPr>
            <w:tcW w:type="dxa" w:w="2160"/>
          </w:tcPr>
          <w:p>
            <w:pPr>
              <w:spacing w:after="0"/>
            </w:pPr>
            <w:r>
              <w:rPr>
                <w:rFonts w:ascii="Times New Roman" w:hAnsi="Times New Roman" w:cs="Times New Roman" w:eastAsia="Times New Roman"/>
                <w:sz w:val="22"/>
              </w:rPr>
              <w:t>positif</w:t>
            </w:r>
          </w:p>
        </w:tc>
        <w:tc>
          <w:tcPr>
            <w:tcW w:type="dxa" w:w="2160"/>
          </w:tcPr>
          <w:p>
            <w:pPr>
              <w:spacing w:after="0"/>
            </w:pPr>
            <w:r>
              <w:rPr>
                <w:rFonts w:ascii="Times New Roman" w:hAnsi="Times New Roman" w:cs="Times New Roman" w:eastAsia="Times New Roman"/>
                <w:sz w:val="22"/>
              </w:rPr>
              <w:t>44.26%</w:t>
            </w:r>
          </w:p>
        </w:tc>
      </w:tr>
      <w:tr>
        <w:tc>
          <w:tcPr>
            <w:tcW w:type="dxa" w:w="2160"/>
          </w:tcPr>
          <w:p>
            <w:pPr>
              <w:spacing w:after="0"/>
            </w:pPr>
            <w:r>
              <w:rPr>
                <w:rFonts w:ascii="Times New Roman" w:hAnsi="Times New Roman" w:cs="Times New Roman" w:eastAsia="Times New Roman"/>
                <w:sz w:val="22"/>
              </w:rPr>
              <w:t>2</w:t>
            </w:r>
          </w:p>
        </w:tc>
        <w:tc>
          <w:tcPr>
            <w:tcW w:type="dxa" w:w="2160"/>
          </w:tcPr>
          <w:p>
            <w:pPr>
              <w:spacing w:after="0"/>
            </w:pPr>
            <w:r>
              <w:rPr>
                <w:rFonts w:ascii="Times New Roman" w:hAnsi="Times New Roman" w:cs="Times New Roman" w:eastAsia="Times New Roman"/>
                <w:sz w:val="22"/>
              </w:rPr>
              <w:t>Toko akan dibuka pada pukul sembilan pagi</w:t>
            </w:r>
          </w:p>
        </w:tc>
        <w:tc>
          <w:tcPr>
            <w:tcW w:type="dxa" w:w="2160"/>
          </w:tcPr>
          <w:p>
            <w:pPr>
              <w:spacing w:after="0"/>
            </w:pPr>
            <w:r>
              <w:rPr>
                <w:rFonts w:ascii="Times New Roman" w:hAnsi="Times New Roman" w:cs="Times New Roman" w:eastAsia="Times New Roman"/>
                <w:sz w:val="22"/>
              </w:rPr>
              <w:t>netral</w:t>
            </w:r>
          </w:p>
        </w:tc>
        <w:tc>
          <w:tcPr>
            <w:tcW w:type="dxa" w:w="2160"/>
          </w:tcPr>
          <w:p>
            <w:pPr>
              <w:spacing w:after="0"/>
            </w:pPr>
            <w:r>
              <w:rPr>
                <w:rFonts w:ascii="Times New Roman" w:hAnsi="Times New Roman" w:cs="Times New Roman" w:eastAsia="Times New Roman"/>
                <w:sz w:val="22"/>
              </w:rPr>
              <w:t>44.22%</w:t>
            </w:r>
          </w:p>
        </w:tc>
      </w:tr>
      <w:tr>
        <w:tc>
          <w:tcPr>
            <w:tcW w:type="dxa" w:w="2160"/>
          </w:tcPr>
          <w:p>
            <w:pPr>
              <w:spacing w:after="0"/>
            </w:pPr>
            <w:r>
              <w:rPr>
                <w:rFonts w:ascii="Times New Roman" w:hAnsi="Times New Roman" w:cs="Times New Roman" w:eastAsia="Times New Roman"/>
                <w:sz w:val="22"/>
              </w:rPr>
              <w:t>3</w:t>
            </w:r>
          </w:p>
        </w:tc>
        <w:tc>
          <w:tcPr>
            <w:tcW w:type="dxa" w:w="2160"/>
          </w:tcPr>
          <w:p>
            <w:pPr>
              <w:spacing w:after="0"/>
            </w:pPr>
            <w:r>
              <w:rPr>
                <w:rFonts w:ascii="Times New Roman" w:hAnsi="Times New Roman" w:cs="Times New Roman" w:eastAsia="Times New Roman"/>
                <w:sz w:val="22"/>
              </w:rPr>
              <w:t>Aplikasi ini bagus tetapi terkadang berjalan l...</w:t>
            </w:r>
          </w:p>
        </w:tc>
        <w:tc>
          <w:tcPr>
            <w:tcW w:type="dxa" w:w="2160"/>
          </w:tcPr>
          <w:p>
            <w:pPr>
              <w:spacing w:after="0"/>
            </w:pPr>
            <w:r>
              <w:rPr>
                <w:rFonts w:ascii="Times New Roman" w:hAnsi="Times New Roman" w:cs="Times New Roman" w:eastAsia="Times New Roman"/>
                <w:sz w:val="22"/>
              </w:rPr>
              <w:t>negatif</w:t>
            </w:r>
          </w:p>
        </w:tc>
        <w:tc>
          <w:tcPr>
            <w:tcW w:type="dxa" w:w="2160"/>
          </w:tcPr>
          <w:p>
            <w:pPr>
              <w:spacing w:after="0"/>
            </w:pPr>
            <w:r>
              <w:rPr>
                <w:rFonts w:ascii="Times New Roman" w:hAnsi="Times New Roman" w:cs="Times New Roman" w:eastAsia="Times New Roman"/>
                <w:sz w:val="22"/>
              </w:rPr>
              <w:t>42.66%</w:t>
            </w:r>
          </w:p>
        </w:tc>
      </w:tr>
    </w:tbl>
    <w:p>
      <w:pPr>
        <w:spacing w:after="0"/>
      </w:pPr>
    </w:p>
    <w:p>
      <w:pPr>
        <w:spacing w:after="120"/>
      </w:pP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cs="Times New Roman" w:eastAsia="Times New Roman"/>
                <w:b/>
                <w:sz w:val="22"/>
              </w:rPr>
            </w:r>
          </w:p>
        </w:tc>
        <w:tc>
          <w:tcPr>
            <w:tcW w:type="dxa" w:w="1728"/>
          </w:tcPr>
          <w:p>
            <w:pPr>
              <w:spacing w:after="0"/>
            </w:pPr>
            <w:r>
              <w:rPr>
                <w:rFonts w:ascii="Times New Roman" w:hAnsi="Times New Roman" w:cs="Times New Roman" w:eastAsia="Times New Roman"/>
                <w:b/>
                <w:sz w:val="22"/>
              </w:rPr>
              <w:t>teks_baru</w:t>
            </w:r>
          </w:p>
        </w:tc>
        <w:tc>
          <w:tcPr>
            <w:tcW w:type="dxa" w:w="1728"/>
          </w:tcPr>
          <w:p>
            <w:pPr>
              <w:spacing w:after="0"/>
            </w:pPr>
            <w:r>
              <w:rPr>
                <w:rFonts w:ascii="Times New Roman" w:hAnsi="Times New Roman" w:cs="Times New Roman" w:eastAsia="Times New Roman"/>
                <w:b/>
                <w:sz w:val="22"/>
              </w:rPr>
              <w:t>negatif</w:t>
            </w:r>
          </w:p>
        </w:tc>
        <w:tc>
          <w:tcPr>
            <w:tcW w:type="dxa" w:w="1728"/>
          </w:tcPr>
          <w:p>
            <w:pPr>
              <w:spacing w:after="0"/>
            </w:pPr>
            <w:r>
              <w:rPr>
                <w:rFonts w:ascii="Times New Roman" w:hAnsi="Times New Roman" w:cs="Times New Roman" w:eastAsia="Times New Roman"/>
                <w:b/>
                <w:sz w:val="22"/>
              </w:rPr>
              <w:t>netral</w:t>
            </w:r>
          </w:p>
        </w:tc>
        <w:tc>
          <w:tcPr>
            <w:tcW w:type="dxa" w:w="1728"/>
          </w:tcPr>
          <w:p>
            <w:pPr>
              <w:spacing w:after="0"/>
            </w:pPr>
            <w:r>
              <w:rPr>
                <w:rFonts w:ascii="Times New Roman" w:hAnsi="Times New Roman" w:cs="Times New Roman" w:eastAsia="Times New Roman"/>
                <w:b/>
                <w:sz w:val="22"/>
              </w:rPr>
              <w:t>positif</w:t>
            </w:r>
          </w:p>
        </w:tc>
      </w:tr>
      <w:tr>
        <w:tc>
          <w:tcPr>
            <w:tcW w:type="dxa" w:w="1728"/>
          </w:tcPr>
          <w:p>
            <w:pPr>
              <w:spacing w:after="0"/>
            </w:pPr>
            <w:r>
              <w:rPr>
                <w:rFonts w:ascii="Times New Roman" w:hAnsi="Times New Roman" w:cs="Times New Roman" w:eastAsia="Times New Roman"/>
                <w:sz w:val="22"/>
              </w:rPr>
              <w:t>0</w:t>
            </w:r>
          </w:p>
        </w:tc>
        <w:tc>
          <w:tcPr>
            <w:tcW w:type="dxa" w:w="1728"/>
          </w:tcPr>
          <w:p>
            <w:pPr>
              <w:spacing w:after="0"/>
            </w:pPr>
            <w:r>
              <w:rPr>
                <w:rFonts w:ascii="Times New Roman" w:hAnsi="Times New Roman" w:cs="Times New Roman" w:eastAsia="Times New Roman"/>
                <w:sz w:val="22"/>
              </w:rPr>
              <w:t>Saya sangat senang karena pelayanannya cepat</w:t>
            </w:r>
          </w:p>
        </w:tc>
        <w:tc>
          <w:tcPr>
            <w:tcW w:type="dxa" w:w="1728"/>
          </w:tcPr>
          <w:p>
            <w:pPr>
              <w:spacing w:after="0"/>
            </w:pPr>
            <w:r>
              <w:rPr>
                <w:rFonts w:ascii="Times New Roman" w:hAnsi="Times New Roman" w:cs="Times New Roman" w:eastAsia="Times New Roman"/>
                <w:sz w:val="22"/>
              </w:rPr>
              <w:t>0.267835</w:t>
            </w:r>
          </w:p>
        </w:tc>
        <w:tc>
          <w:tcPr>
            <w:tcW w:type="dxa" w:w="1728"/>
          </w:tcPr>
          <w:p>
            <w:pPr>
              <w:spacing w:after="0"/>
            </w:pPr>
            <w:r>
              <w:rPr>
                <w:rFonts w:ascii="Times New Roman" w:hAnsi="Times New Roman" w:cs="Times New Roman" w:eastAsia="Times New Roman"/>
                <w:sz w:val="22"/>
              </w:rPr>
              <w:t>0.237897</w:t>
            </w:r>
          </w:p>
        </w:tc>
        <w:tc>
          <w:tcPr>
            <w:tcW w:type="dxa" w:w="1728"/>
          </w:tcPr>
          <w:p>
            <w:pPr>
              <w:spacing w:after="0"/>
            </w:pPr>
            <w:r>
              <w:rPr>
                <w:rFonts w:ascii="Times New Roman" w:hAnsi="Times New Roman" w:cs="Times New Roman" w:eastAsia="Times New Roman"/>
                <w:sz w:val="22"/>
              </w:rPr>
              <w:t>0.494268</w:t>
            </w:r>
          </w:p>
        </w:tc>
      </w:tr>
      <w:tr>
        <w:tc>
          <w:tcPr>
            <w:tcW w:type="dxa" w:w="1728"/>
          </w:tcPr>
          <w:p>
            <w:pPr>
              <w:spacing w:after="0"/>
            </w:pPr>
            <w:r>
              <w:rPr>
                <w:rFonts w:ascii="Times New Roman" w:hAnsi="Times New Roman" w:cs="Times New Roman" w:eastAsia="Times New Roman"/>
                <w:sz w:val="22"/>
              </w:rPr>
              <w:t>1</w:t>
            </w:r>
          </w:p>
        </w:tc>
        <w:tc>
          <w:tcPr>
            <w:tcW w:type="dxa" w:w="1728"/>
          </w:tcPr>
          <w:p>
            <w:pPr>
              <w:spacing w:after="0"/>
            </w:pPr>
            <w:r>
              <w:rPr>
                <w:rFonts w:ascii="Times New Roman" w:hAnsi="Times New Roman" w:cs="Times New Roman" w:eastAsia="Times New Roman"/>
                <w:sz w:val="22"/>
              </w:rPr>
              <w:t>Produknya rusak dan saya sangat kecewa</w:t>
            </w:r>
          </w:p>
        </w:tc>
        <w:tc>
          <w:tcPr>
            <w:tcW w:type="dxa" w:w="1728"/>
          </w:tcPr>
          <w:p>
            <w:pPr>
              <w:spacing w:after="0"/>
            </w:pPr>
            <w:r>
              <w:rPr>
                <w:rFonts w:ascii="Times New Roman" w:hAnsi="Times New Roman" w:cs="Times New Roman" w:eastAsia="Times New Roman"/>
                <w:sz w:val="22"/>
              </w:rPr>
              <w:t>0.32421</w:t>
            </w:r>
          </w:p>
        </w:tc>
        <w:tc>
          <w:tcPr>
            <w:tcW w:type="dxa" w:w="1728"/>
          </w:tcPr>
          <w:p>
            <w:pPr>
              <w:spacing w:after="0"/>
            </w:pPr>
            <w:r>
              <w:rPr>
                <w:rFonts w:ascii="Times New Roman" w:hAnsi="Times New Roman" w:cs="Times New Roman" w:eastAsia="Times New Roman"/>
                <w:sz w:val="22"/>
              </w:rPr>
              <w:t>0.233187</w:t>
            </w:r>
          </w:p>
        </w:tc>
        <w:tc>
          <w:tcPr>
            <w:tcW w:type="dxa" w:w="1728"/>
          </w:tcPr>
          <w:p>
            <w:pPr>
              <w:spacing w:after="0"/>
            </w:pPr>
            <w:r>
              <w:rPr>
                <w:rFonts w:ascii="Times New Roman" w:hAnsi="Times New Roman" w:cs="Times New Roman" w:eastAsia="Times New Roman"/>
                <w:sz w:val="22"/>
              </w:rPr>
              <w:t>0.442602</w:t>
            </w:r>
          </w:p>
        </w:tc>
      </w:tr>
      <w:tr>
        <w:tc>
          <w:tcPr>
            <w:tcW w:type="dxa" w:w="1728"/>
          </w:tcPr>
          <w:p>
            <w:pPr>
              <w:spacing w:after="0"/>
            </w:pPr>
            <w:r>
              <w:rPr>
                <w:rFonts w:ascii="Times New Roman" w:hAnsi="Times New Roman" w:cs="Times New Roman" w:eastAsia="Times New Roman"/>
                <w:sz w:val="22"/>
              </w:rPr>
              <w:t>2</w:t>
            </w:r>
          </w:p>
        </w:tc>
        <w:tc>
          <w:tcPr>
            <w:tcW w:type="dxa" w:w="1728"/>
          </w:tcPr>
          <w:p>
            <w:pPr>
              <w:spacing w:after="0"/>
            </w:pPr>
            <w:r>
              <w:rPr>
                <w:rFonts w:ascii="Times New Roman" w:hAnsi="Times New Roman" w:cs="Times New Roman" w:eastAsia="Times New Roman"/>
                <w:sz w:val="22"/>
              </w:rPr>
              <w:t>Toko akan dibuka pada pukul sembilan pagi</w:t>
            </w:r>
          </w:p>
        </w:tc>
        <w:tc>
          <w:tcPr>
            <w:tcW w:type="dxa" w:w="1728"/>
          </w:tcPr>
          <w:p>
            <w:pPr>
              <w:spacing w:after="0"/>
            </w:pPr>
            <w:r>
              <w:rPr>
                <w:rFonts w:ascii="Times New Roman" w:hAnsi="Times New Roman" w:cs="Times New Roman" w:eastAsia="Times New Roman"/>
                <w:sz w:val="22"/>
              </w:rPr>
              <w:t>0.289247</w:t>
            </w:r>
          </w:p>
        </w:tc>
        <w:tc>
          <w:tcPr>
            <w:tcW w:type="dxa" w:w="1728"/>
          </w:tcPr>
          <w:p>
            <w:pPr>
              <w:spacing w:after="0"/>
            </w:pPr>
            <w:r>
              <w:rPr>
                <w:rFonts w:ascii="Times New Roman" w:hAnsi="Times New Roman" w:cs="Times New Roman" w:eastAsia="Times New Roman"/>
                <w:sz w:val="22"/>
              </w:rPr>
              <w:t>0.442206</w:t>
            </w:r>
          </w:p>
        </w:tc>
        <w:tc>
          <w:tcPr>
            <w:tcW w:type="dxa" w:w="1728"/>
          </w:tcPr>
          <w:p>
            <w:pPr>
              <w:spacing w:after="0"/>
            </w:pPr>
            <w:r>
              <w:rPr>
                <w:rFonts w:ascii="Times New Roman" w:hAnsi="Times New Roman" w:cs="Times New Roman" w:eastAsia="Times New Roman"/>
                <w:sz w:val="22"/>
              </w:rPr>
              <w:t>0.268547</w:t>
            </w:r>
          </w:p>
        </w:tc>
      </w:tr>
      <w:tr>
        <w:tc>
          <w:tcPr>
            <w:tcW w:type="dxa" w:w="1728"/>
          </w:tcPr>
          <w:p>
            <w:pPr>
              <w:spacing w:after="0"/>
            </w:pPr>
            <w:r>
              <w:rPr>
                <w:rFonts w:ascii="Times New Roman" w:hAnsi="Times New Roman" w:cs="Times New Roman" w:eastAsia="Times New Roman"/>
                <w:sz w:val="22"/>
              </w:rPr>
              <w:t>3</w:t>
            </w:r>
          </w:p>
        </w:tc>
        <w:tc>
          <w:tcPr>
            <w:tcW w:type="dxa" w:w="1728"/>
          </w:tcPr>
          <w:p>
            <w:pPr>
              <w:spacing w:after="0"/>
            </w:pPr>
            <w:r>
              <w:rPr>
                <w:rFonts w:ascii="Times New Roman" w:hAnsi="Times New Roman" w:cs="Times New Roman" w:eastAsia="Times New Roman"/>
                <w:sz w:val="22"/>
              </w:rPr>
              <w:t>Aplikasi ini bagus tetapi terkadang berjalan l...</w:t>
            </w:r>
          </w:p>
        </w:tc>
        <w:tc>
          <w:tcPr>
            <w:tcW w:type="dxa" w:w="1728"/>
          </w:tcPr>
          <w:p>
            <w:pPr>
              <w:spacing w:after="0"/>
            </w:pPr>
            <w:r>
              <w:rPr>
                <w:rFonts w:ascii="Times New Roman" w:hAnsi="Times New Roman" w:cs="Times New Roman" w:eastAsia="Times New Roman"/>
                <w:sz w:val="22"/>
              </w:rPr>
              <w:t>0.42662</w:t>
            </w:r>
          </w:p>
        </w:tc>
        <w:tc>
          <w:tcPr>
            <w:tcW w:type="dxa" w:w="1728"/>
          </w:tcPr>
          <w:p>
            <w:pPr>
              <w:spacing w:after="0"/>
            </w:pPr>
            <w:r>
              <w:rPr>
                <w:rFonts w:ascii="Times New Roman" w:hAnsi="Times New Roman" w:cs="Times New Roman" w:eastAsia="Times New Roman"/>
                <w:sz w:val="22"/>
              </w:rPr>
              <w:t>0.256579</w:t>
            </w:r>
          </w:p>
        </w:tc>
        <w:tc>
          <w:tcPr>
            <w:tcW w:type="dxa" w:w="1728"/>
          </w:tcPr>
          <w:p>
            <w:pPr>
              <w:spacing w:after="0"/>
            </w:pPr>
            <w:r>
              <w:rPr>
                <w:rFonts w:ascii="Times New Roman" w:hAnsi="Times New Roman" w:cs="Times New Roman" w:eastAsia="Times New Roman"/>
                <w:sz w:val="22"/>
              </w:rPr>
              <w:t>0.316801</w:t>
            </w:r>
          </w:p>
        </w:tc>
      </w:tr>
    </w:tbl>
    <w:p>
      <w:pPr>
        <w:spacing w:after="0"/>
      </w:pPr>
    </w:p>
    <w:p>
      <w:pPr>
        <w:keepNext/>
        <w:spacing w:before="240" w:after="80"/>
      </w:pPr>
      <w:r>
        <w:rPr>
          <w:rFonts w:ascii="Times New Roman" w:hAnsi="Times New Roman" w:cs="Times New Roman" w:eastAsia="Times New Roman"/>
          <w:b/>
          <w:sz w:val="24"/>
        </w:rPr>
        <w:t>5. Pengerjaan Tugas</w:t>
      </w:r>
    </w:p>
    <w:p>
      <w:pPr>
        <w:spacing w:after="120"/>
        <w:jc w:val="both"/>
      </w:pPr>
      <w:r>
        <w:rPr>
          <w:rFonts w:ascii="Times New Roman" w:hAnsi="Times New Roman" w:cs="Times New Roman" w:eastAsia="Times New Roman"/>
          <w:sz w:val="24"/>
        </w:rPr>
        <w:t>Saya mengerjakan tujuh butir tugas: (1) menambahkan minimal 10 teks baru per kelas, (2) mengubah pembagian data menjadi 80:20, (3) membandingkan ngram_range=(1,1) dan (1,2), (4) mengganti Logistic Regression dengan Multinomial Naive Bayes, (5) mengujikan lima kalimat baru, (6) mencatat perubahan metrik setelah dataset ditambah, dan (7) menarik kesimpulan konfigurasi terbaik.</w:t>
      </w:r>
    </w:p>
    <w:p>
      <w:pPr>
        <w:spacing w:after="120"/>
        <w:jc w:val="both"/>
      </w:pPr>
      <w:r>
        <w:rPr>
          <w:rFonts w:ascii="Times New Roman" w:hAnsi="Times New Roman" w:cs="Times New Roman" w:eastAsia="Times New Roman"/>
          <w:sz w:val="24"/>
        </w:rPr>
        <w:t>Dengan pembagian 80:20 (52 data latih, 14 data uji), Logistic Regression dengan ngram (1,2) memperoleh akurasi 28,57%: kelas positif dan negatif tidak terprediksi sama sekali (precision dan recall 0,00), sedangkan netral tetap baik (precision 1,00, recall 0,80).</w:t>
      </w:r>
    </w:p>
    <w:p>
      <w:pPr>
        <w:spacing w:after="40"/>
      </w:pPr>
      <w:r>
        <w:rPr>
          <w:rFonts w:ascii="Times New Roman" w:hAnsi="Times New Roman" w:cs="Times New Roman" w:eastAsia="Times New Roman"/>
          <w:i/>
          <w:sz w:val="22"/>
        </w:rPr>
        <w:t>Output asli — sel Tugas 2 (evaluasi 80:20):</w:t>
      </w:r>
    </w:p>
    <w:p>
      <w:pPr>
        <w:spacing w:after="0"/>
      </w:pPr>
      <w:r>
        <w:rPr>
          <w:rFonts w:ascii="Times New Roman" w:hAnsi="Times New Roman" w:cs="Times New Roman" w:eastAsia="Times New Roman"/>
          <w:sz w:val="22"/>
        </w:rPr>
        <w:t>Logistic Regression ngram(1,2), 80:20: Akurasi = 28.57%</w:t>
      </w:r>
    </w:p>
    <w:p>
      <w:pPr>
        <w:spacing w:after="0"/>
      </w:pPr>
      <w:r>
        <w:rPr>
          <w:rFonts w:ascii="Times New Roman" w:hAnsi="Times New Roman" w:cs="Times New Roman" w:eastAsia="Times New Roman"/>
          <w:sz w:val="22"/>
        </w:rPr>
        <w:t>Confusion matrix [baris=sebenarnya, kolom=prediksi] label [positif, negatif, netral]:</w:t>
      </w:r>
    </w:p>
    <w:p>
      <w:pPr>
        <w:spacing w:after="0"/>
      </w:pPr>
      <w:r>
        <w:rPr>
          <w:rFonts w:ascii="Times New Roman" w:hAnsi="Times New Roman" w:cs="Times New Roman" w:eastAsia="Times New Roman"/>
          <w:sz w:val="22"/>
        </w:rPr>
        <w:t>[[0 5 0]</w:t>
      </w:r>
    </w:p>
    <w:p>
      <w:pPr>
        <w:spacing w:after="0"/>
      </w:pPr>
      <w:r>
        <w:rPr>
          <w:rFonts w:ascii="Times New Roman" w:hAnsi="Times New Roman" w:cs="Times New Roman" w:eastAsia="Times New Roman"/>
          <w:sz w:val="22"/>
        </w:rPr>
        <w:t xml:space="preserve"> [4 0 0]</w:t>
      </w:r>
    </w:p>
    <w:p>
      <w:pPr>
        <w:spacing w:after="0"/>
      </w:pPr>
      <w:r>
        <w:rPr>
          <w:rFonts w:ascii="Times New Roman" w:hAnsi="Times New Roman" w:cs="Times New Roman" w:eastAsia="Times New Roman"/>
          <w:sz w:val="22"/>
        </w:rPr>
        <w:t xml:space="preserve"> [0 1 4]]</w:t>
      </w:r>
    </w:p>
    <w:p>
      <w:pPr>
        <w:spacing w:after="0"/>
      </w:pPr>
      <w:r>
        <w:rPr>
          <w:rFonts w:ascii="Times New Roman" w:hAnsi="Times New Roman" w:cs="Times New Roman" w:eastAsia="Times New Roman"/>
          <w:sz w:val="22"/>
        </w:rPr>
        <w:t>Classification report 80:20: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cs="Times New Roman" w:eastAsia="Times New Roman"/>
                <w:b/>
                <w:sz w:val="22"/>
              </w:rPr>
              <w:t>Kelas</w:t>
            </w:r>
          </w:p>
        </w:tc>
        <w:tc>
          <w:tcPr>
            <w:tcW w:type="dxa" w:w="1728"/>
          </w:tcPr>
          <w:p>
            <w:pPr>
              <w:spacing w:after="0"/>
            </w:pPr>
            <w:r>
              <w:rPr>
                <w:rFonts w:ascii="Times New Roman" w:hAnsi="Times New Roman" w:cs="Times New Roman" w:eastAsia="Times New Roman"/>
                <w:b/>
                <w:sz w:val="22"/>
              </w:rPr>
              <w:t>Precision</w:t>
            </w:r>
          </w:p>
        </w:tc>
        <w:tc>
          <w:tcPr>
            <w:tcW w:type="dxa" w:w="1728"/>
          </w:tcPr>
          <w:p>
            <w:pPr>
              <w:spacing w:after="0"/>
            </w:pPr>
            <w:r>
              <w:rPr>
                <w:rFonts w:ascii="Times New Roman" w:hAnsi="Times New Roman" w:cs="Times New Roman" w:eastAsia="Times New Roman"/>
                <w:b/>
                <w:sz w:val="22"/>
              </w:rPr>
              <w:t>Recall</w:t>
            </w:r>
          </w:p>
        </w:tc>
        <w:tc>
          <w:tcPr>
            <w:tcW w:type="dxa" w:w="1728"/>
          </w:tcPr>
          <w:p>
            <w:pPr>
              <w:spacing w:after="0"/>
            </w:pPr>
            <w:r>
              <w:rPr>
                <w:rFonts w:ascii="Times New Roman" w:hAnsi="Times New Roman" w:cs="Times New Roman" w:eastAsia="Times New Roman"/>
                <w:b/>
                <w:sz w:val="22"/>
              </w:rPr>
              <w:t>F1-Score</w:t>
            </w:r>
          </w:p>
        </w:tc>
        <w:tc>
          <w:tcPr>
            <w:tcW w:type="dxa" w:w="1728"/>
          </w:tcPr>
          <w:p>
            <w:pPr>
              <w:spacing w:after="0"/>
            </w:pPr>
            <w:r>
              <w:rPr>
                <w:rFonts w:ascii="Times New Roman" w:hAnsi="Times New Roman" w:cs="Times New Roman" w:eastAsia="Times New Roman"/>
                <w:b/>
                <w:sz w:val="22"/>
              </w:rPr>
              <w:t>Support</w:t>
            </w:r>
          </w:p>
        </w:tc>
      </w:tr>
      <w:tr>
        <w:tc>
          <w:tcPr>
            <w:tcW w:type="dxa" w:w="1728"/>
          </w:tcPr>
          <w:p>
            <w:pPr>
              <w:spacing w:after="0"/>
            </w:pPr>
            <w:r>
              <w:rPr>
                <w:rFonts w:ascii="Times New Roman" w:hAnsi="Times New Roman" w:cs="Times New Roman" w:eastAsia="Times New Roman"/>
                <w:sz w:val="22"/>
              </w:rPr>
              <w:t>positif</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5</w:t>
            </w:r>
          </w:p>
        </w:tc>
      </w:tr>
      <w:tr>
        <w:tc>
          <w:tcPr>
            <w:tcW w:type="dxa" w:w="1728"/>
          </w:tcPr>
          <w:p>
            <w:pPr>
              <w:spacing w:after="0"/>
            </w:pPr>
            <w:r>
              <w:rPr>
                <w:rFonts w:ascii="Times New Roman" w:hAnsi="Times New Roman" w:cs="Times New Roman" w:eastAsia="Times New Roman"/>
                <w:sz w:val="22"/>
              </w:rPr>
              <w:t>negatif</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0.00</w:t>
            </w:r>
          </w:p>
        </w:tc>
        <w:tc>
          <w:tcPr>
            <w:tcW w:type="dxa" w:w="1728"/>
          </w:tcPr>
          <w:p>
            <w:pPr>
              <w:spacing w:after="0"/>
            </w:pPr>
            <w:r>
              <w:rPr>
                <w:rFonts w:ascii="Times New Roman" w:hAnsi="Times New Roman" w:cs="Times New Roman" w:eastAsia="Times New Roman"/>
                <w:sz w:val="22"/>
              </w:rPr>
              <w:t>4</w:t>
            </w:r>
          </w:p>
        </w:tc>
      </w:tr>
      <w:tr>
        <w:tc>
          <w:tcPr>
            <w:tcW w:type="dxa" w:w="1728"/>
          </w:tcPr>
          <w:p>
            <w:pPr>
              <w:spacing w:after="0"/>
            </w:pPr>
            <w:r>
              <w:rPr>
                <w:rFonts w:ascii="Times New Roman" w:hAnsi="Times New Roman" w:cs="Times New Roman" w:eastAsia="Times New Roman"/>
                <w:sz w:val="22"/>
              </w:rPr>
              <w:t>netral</w:t>
            </w:r>
          </w:p>
        </w:tc>
        <w:tc>
          <w:tcPr>
            <w:tcW w:type="dxa" w:w="1728"/>
          </w:tcPr>
          <w:p>
            <w:pPr>
              <w:spacing w:after="0"/>
            </w:pPr>
            <w:r>
              <w:rPr>
                <w:rFonts w:ascii="Times New Roman" w:hAnsi="Times New Roman" w:cs="Times New Roman" w:eastAsia="Times New Roman"/>
                <w:sz w:val="22"/>
              </w:rPr>
              <w:t>1.00</w:t>
            </w:r>
          </w:p>
        </w:tc>
        <w:tc>
          <w:tcPr>
            <w:tcW w:type="dxa" w:w="1728"/>
          </w:tcPr>
          <w:p>
            <w:pPr>
              <w:spacing w:after="0"/>
            </w:pPr>
            <w:r>
              <w:rPr>
                <w:rFonts w:ascii="Times New Roman" w:hAnsi="Times New Roman" w:cs="Times New Roman" w:eastAsia="Times New Roman"/>
                <w:sz w:val="22"/>
              </w:rPr>
              <w:t>0.80</w:t>
            </w:r>
          </w:p>
        </w:tc>
        <w:tc>
          <w:tcPr>
            <w:tcW w:type="dxa" w:w="1728"/>
          </w:tcPr>
          <w:p>
            <w:pPr>
              <w:spacing w:after="0"/>
            </w:pPr>
            <w:r>
              <w:rPr>
                <w:rFonts w:ascii="Times New Roman" w:hAnsi="Times New Roman" w:cs="Times New Roman" w:eastAsia="Times New Roman"/>
                <w:sz w:val="22"/>
              </w:rPr>
              <w:t>0.89</w:t>
            </w:r>
          </w:p>
        </w:tc>
        <w:tc>
          <w:tcPr>
            <w:tcW w:type="dxa" w:w="1728"/>
          </w:tcPr>
          <w:p>
            <w:pPr>
              <w:spacing w:after="0"/>
            </w:pPr>
            <w:r>
              <w:rPr>
                <w:rFonts w:ascii="Times New Roman" w:hAnsi="Times New Roman" w:cs="Times New Roman" w:eastAsia="Times New Roman"/>
                <w:sz w:val="22"/>
              </w:rPr>
              <w:t>5</w:t>
            </w:r>
          </w:p>
        </w:tc>
      </w:tr>
      <w:tr>
        <w:tc>
          <w:tcPr>
            <w:tcW w:type="dxa" w:w="1728"/>
          </w:tcPr>
          <w:p>
            <w:pPr>
              <w:spacing w:after="0"/>
            </w:pPr>
            <w:r>
              <w:rPr>
                <w:rFonts w:ascii="Times New Roman" w:hAnsi="Times New Roman" w:cs="Times New Roman" w:eastAsia="Times New Roman"/>
                <w:sz w:val="22"/>
              </w:rPr>
              <w:t>accuracy</w:t>
            </w:r>
          </w:p>
        </w:tc>
        <w:tc>
          <w:tcPr>
            <w:tcW w:type="dxa" w:w="1728"/>
          </w:tcPr>
          <w:p>
            <w:pPr>
              <w:spacing w:after="0"/>
            </w:pPr>
            <w:r>
              <w:rPr>
                <w:rFonts w:ascii="Times New Roman" w:hAnsi="Times New Roman" w:cs="Times New Roman" w:eastAsia="Times New Roman"/>
                <w:sz w:val="22"/>
              </w:rPr>
              <w:t>-</w:t>
            </w:r>
          </w:p>
        </w:tc>
        <w:tc>
          <w:tcPr>
            <w:tcW w:type="dxa" w:w="1728"/>
          </w:tcPr>
          <w:p>
            <w:pPr>
              <w:spacing w:after="0"/>
            </w:pPr>
            <w:r>
              <w:rPr>
                <w:rFonts w:ascii="Times New Roman" w:hAnsi="Times New Roman" w:cs="Times New Roman" w:eastAsia="Times New Roman"/>
                <w:sz w:val="22"/>
              </w:rPr>
              <w:t>-</w:t>
            </w:r>
          </w:p>
        </w:tc>
        <w:tc>
          <w:tcPr>
            <w:tcW w:type="dxa" w:w="1728"/>
          </w:tcPr>
          <w:p>
            <w:pPr>
              <w:spacing w:after="0"/>
            </w:pPr>
            <w:r>
              <w:rPr>
                <w:rFonts w:ascii="Times New Roman" w:hAnsi="Times New Roman" w:cs="Times New Roman" w:eastAsia="Times New Roman"/>
                <w:sz w:val="22"/>
              </w:rPr>
              <w:t>0.29</w:t>
            </w:r>
          </w:p>
        </w:tc>
        <w:tc>
          <w:tcPr>
            <w:tcW w:type="dxa" w:w="1728"/>
          </w:tcPr>
          <w:p>
            <w:pPr>
              <w:spacing w:after="0"/>
            </w:pPr>
            <w:r>
              <w:rPr>
                <w:rFonts w:ascii="Times New Roman" w:hAnsi="Times New Roman" w:cs="Times New Roman" w:eastAsia="Times New Roman"/>
                <w:sz w:val="22"/>
              </w:rPr>
              <w:t>14</w:t>
            </w:r>
          </w:p>
        </w:tc>
      </w:tr>
      <w:tr>
        <w:tc>
          <w:tcPr>
            <w:tcW w:type="dxa" w:w="1728"/>
          </w:tcPr>
          <w:p>
            <w:pPr>
              <w:spacing w:after="0"/>
            </w:pPr>
            <w:r>
              <w:rPr>
                <w:rFonts w:ascii="Times New Roman" w:hAnsi="Times New Roman" w:cs="Times New Roman" w:eastAsia="Times New Roman"/>
                <w:sz w:val="22"/>
              </w:rPr>
              <w:t>macro avg</w:t>
            </w:r>
          </w:p>
        </w:tc>
        <w:tc>
          <w:tcPr>
            <w:tcW w:type="dxa" w:w="1728"/>
          </w:tcPr>
          <w:p>
            <w:pPr>
              <w:spacing w:after="0"/>
            </w:pPr>
            <w:r>
              <w:rPr>
                <w:rFonts w:ascii="Times New Roman" w:hAnsi="Times New Roman" w:cs="Times New Roman" w:eastAsia="Times New Roman"/>
                <w:sz w:val="22"/>
              </w:rPr>
              <w:t>0.33</w:t>
            </w:r>
          </w:p>
        </w:tc>
        <w:tc>
          <w:tcPr>
            <w:tcW w:type="dxa" w:w="1728"/>
          </w:tcPr>
          <w:p>
            <w:pPr>
              <w:spacing w:after="0"/>
            </w:pPr>
            <w:r>
              <w:rPr>
                <w:rFonts w:ascii="Times New Roman" w:hAnsi="Times New Roman" w:cs="Times New Roman" w:eastAsia="Times New Roman"/>
                <w:sz w:val="22"/>
              </w:rPr>
              <w:t>0.27</w:t>
            </w:r>
          </w:p>
        </w:tc>
        <w:tc>
          <w:tcPr>
            <w:tcW w:type="dxa" w:w="1728"/>
          </w:tcPr>
          <w:p>
            <w:pPr>
              <w:spacing w:after="0"/>
            </w:pPr>
            <w:r>
              <w:rPr>
                <w:rFonts w:ascii="Times New Roman" w:hAnsi="Times New Roman" w:cs="Times New Roman" w:eastAsia="Times New Roman"/>
                <w:sz w:val="22"/>
              </w:rPr>
              <w:t>0.30</w:t>
            </w:r>
          </w:p>
        </w:tc>
        <w:tc>
          <w:tcPr>
            <w:tcW w:type="dxa" w:w="1728"/>
          </w:tcPr>
          <w:p>
            <w:pPr>
              <w:spacing w:after="0"/>
            </w:pPr>
            <w:r>
              <w:rPr>
                <w:rFonts w:ascii="Times New Roman" w:hAnsi="Times New Roman" w:cs="Times New Roman" w:eastAsia="Times New Roman"/>
                <w:sz w:val="22"/>
              </w:rPr>
              <w:t>14</w:t>
            </w:r>
          </w:p>
        </w:tc>
      </w:tr>
      <w:tr>
        <w:tc>
          <w:tcPr>
            <w:tcW w:type="dxa" w:w="1728"/>
          </w:tcPr>
          <w:p>
            <w:pPr>
              <w:spacing w:after="0"/>
            </w:pPr>
            <w:r>
              <w:rPr>
                <w:rFonts w:ascii="Times New Roman" w:hAnsi="Times New Roman" w:cs="Times New Roman" w:eastAsia="Times New Roman"/>
                <w:sz w:val="22"/>
              </w:rPr>
              <w:t>weighted avg</w:t>
            </w:r>
          </w:p>
        </w:tc>
        <w:tc>
          <w:tcPr>
            <w:tcW w:type="dxa" w:w="1728"/>
          </w:tcPr>
          <w:p>
            <w:pPr>
              <w:spacing w:after="0"/>
            </w:pPr>
            <w:r>
              <w:rPr>
                <w:rFonts w:ascii="Times New Roman" w:hAnsi="Times New Roman" w:cs="Times New Roman" w:eastAsia="Times New Roman"/>
                <w:sz w:val="22"/>
              </w:rPr>
              <w:t>0.36</w:t>
            </w:r>
          </w:p>
        </w:tc>
        <w:tc>
          <w:tcPr>
            <w:tcW w:type="dxa" w:w="1728"/>
          </w:tcPr>
          <w:p>
            <w:pPr>
              <w:spacing w:after="0"/>
            </w:pPr>
            <w:r>
              <w:rPr>
                <w:rFonts w:ascii="Times New Roman" w:hAnsi="Times New Roman" w:cs="Times New Roman" w:eastAsia="Times New Roman"/>
                <w:sz w:val="22"/>
              </w:rPr>
              <w:t>0.29</w:t>
            </w:r>
          </w:p>
        </w:tc>
        <w:tc>
          <w:tcPr>
            <w:tcW w:type="dxa" w:w="1728"/>
          </w:tcPr>
          <w:p>
            <w:pPr>
              <w:spacing w:after="0"/>
            </w:pPr>
            <w:r>
              <w:rPr>
                <w:rFonts w:ascii="Times New Roman" w:hAnsi="Times New Roman" w:cs="Times New Roman" w:eastAsia="Times New Roman"/>
                <w:sz w:val="22"/>
              </w:rPr>
              <w:t>0.32</w:t>
            </w:r>
          </w:p>
        </w:tc>
        <w:tc>
          <w:tcPr>
            <w:tcW w:type="dxa" w:w="1728"/>
          </w:tcPr>
          <w:p>
            <w:pPr>
              <w:spacing w:after="0"/>
            </w:pPr>
            <w:r>
              <w:rPr>
                <w:rFonts w:ascii="Times New Roman" w:hAnsi="Times New Roman" w:cs="Times New Roman" w:eastAsia="Times New Roman"/>
                <w:sz w:val="22"/>
              </w:rPr>
              <w:t>14</w:t>
            </w:r>
          </w:p>
        </w:tc>
      </w:tr>
    </w:tbl>
    <w:p>
      <w:pPr>
        <w:spacing w:after="0"/>
      </w:pPr>
    </w:p>
    <w:p>
      <w:pPr>
        <w:spacing w:after="0"/>
      </w:pPr>
    </w:p>
    <w:p>
      <w:pPr>
        <w:spacing w:after="120"/>
        <w:jc w:val="both"/>
      </w:pPr>
      <w:r>
        <w:rPr>
          <w:rFonts w:ascii="Times New Roman" w:hAnsi="Times New Roman" w:cs="Times New Roman" w:eastAsia="Times New Roman"/>
          <w:sz w:val="24"/>
        </w:rPr>
        <w:t>Perbandingan ngram_range menunjukkan unigram (1,1) unggul dengan akurasi 42,86% dan rata-rata cross-validation 72,73%, melampaui bigram (1,2) yang hanya 28,57% dan 69,70%. Bigram memperbanyak jumlah fitur secara berlebihan pada dataset kecil sehingga model justru sulit menyesuaikan.</w:t>
      </w:r>
    </w:p>
    <w:p>
      <w:pPr>
        <w:spacing w:after="40"/>
      </w:pPr>
      <w:r>
        <w:rPr>
          <w:rFonts w:ascii="Times New Roman" w:hAnsi="Times New Roman" w:cs="Times New Roman" w:eastAsia="Times New Roman"/>
          <w:i/>
          <w:sz w:val="22"/>
        </w:rPr>
        <w:t>Output asli — sel Tugas 3 (perbandingan ngram_range):</w:t>
      </w:r>
    </w:p>
    <w:p>
      <w:pPr>
        <w:spacing w:after="0"/>
      </w:pPr>
      <w:r>
        <w:rPr>
          <w:rFonts w:ascii="Times New Roman" w:hAnsi="Times New Roman" w:cs="Times New Roman" w:eastAsia="Times New Roman"/>
          <w:sz w:val="22"/>
        </w:rPr>
        <w:t>Logistic Regression ngram(1,1), 80:20: Akurasi = 42.86%</w:t>
      </w:r>
    </w:p>
    <w:p>
      <w:pPr>
        <w:spacing w:after="0"/>
      </w:pP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rFonts w:ascii="Times New Roman" w:hAnsi="Times New Roman" w:cs="Times New Roman" w:eastAsia="Times New Roman"/>
                <w:b/>
                <w:sz w:val="22"/>
              </w:rPr>
            </w:r>
          </w:p>
        </w:tc>
        <w:tc>
          <w:tcPr>
            <w:tcW w:type="dxa" w:w="1234"/>
          </w:tcPr>
          <w:p>
            <w:pPr>
              <w:spacing w:after="0"/>
            </w:pPr>
            <w:r>
              <w:rPr>
                <w:rFonts w:ascii="Times New Roman" w:hAnsi="Times New Roman" w:cs="Times New Roman" w:eastAsia="Times New Roman"/>
                <w:b/>
                <w:sz w:val="22"/>
              </w:rPr>
              <w:t>ngram_range</w:t>
            </w:r>
          </w:p>
        </w:tc>
        <w:tc>
          <w:tcPr>
            <w:tcW w:type="dxa" w:w="1234"/>
          </w:tcPr>
          <w:p>
            <w:pPr>
              <w:spacing w:after="0"/>
            </w:pPr>
            <w:r>
              <w:rPr>
                <w:rFonts w:ascii="Times New Roman" w:hAnsi="Times New Roman" w:cs="Times New Roman" w:eastAsia="Times New Roman"/>
                <w:b/>
                <w:sz w:val="22"/>
              </w:rPr>
              <w:t>Akurasi Data Uji</w:t>
            </w:r>
          </w:p>
        </w:tc>
        <w:tc>
          <w:tcPr>
            <w:tcW w:type="dxa" w:w="1234"/>
          </w:tcPr>
          <w:p>
            <w:pPr>
              <w:spacing w:after="0"/>
            </w:pPr>
            <w:r>
              <w:rPr>
                <w:rFonts w:ascii="Times New Roman" w:hAnsi="Times New Roman" w:cs="Times New Roman" w:eastAsia="Times New Roman"/>
                <w:b/>
                <w:sz w:val="22"/>
              </w:rPr>
              <w:t>Precision (macro)</w:t>
            </w:r>
          </w:p>
        </w:tc>
        <w:tc>
          <w:tcPr>
            <w:tcW w:type="dxa" w:w="1234"/>
          </w:tcPr>
          <w:p>
            <w:pPr>
              <w:spacing w:after="0"/>
            </w:pPr>
            <w:r>
              <w:rPr>
                <w:rFonts w:ascii="Times New Roman" w:hAnsi="Times New Roman" w:cs="Times New Roman" w:eastAsia="Times New Roman"/>
                <w:b/>
                <w:sz w:val="22"/>
              </w:rPr>
              <w:t>Recall (macro)</w:t>
            </w:r>
          </w:p>
        </w:tc>
        <w:tc>
          <w:tcPr>
            <w:tcW w:type="dxa" w:w="1234"/>
          </w:tcPr>
          <w:p>
            <w:pPr>
              <w:spacing w:after="0"/>
            </w:pPr>
            <w:r>
              <w:rPr>
                <w:rFonts w:ascii="Times New Roman" w:hAnsi="Times New Roman" w:cs="Times New Roman" w:eastAsia="Times New Roman"/>
                <w:b/>
                <w:sz w:val="22"/>
              </w:rPr>
              <w:t>F1 (macro)</w:t>
            </w:r>
          </w:p>
        </w:tc>
        <w:tc>
          <w:tcPr>
            <w:tcW w:type="dxa" w:w="1234"/>
          </w:tcPr>
          <w:p>
            <w:pPr>
              <w:spacing w:after="0"/>
            </w:pPr>
            <w:r>
              <w:rPr>
                <w:rFonts w:ascii="Times New Roman" w:hAnsi="Times New Roman" w:cs="Times New Roman" w:eastAsia="Times New Roman"/>
                <w:b/>
                <w:sz w:val="22"/>
              </w:rPr>
              <w:t>Rata-rata CV</w:t>
            </w:r>
          </w:p>
        </w:tc>
      </w:tr>
      <w:tr>
        <w:tc>
          <w:tcPr>
            <w:tcW w:type="dxa" w:w="1234"/>
          </w:tcPr>
          <w:p>
            <w:pPr>
              <w:spacing w:after="0"/>
            </w:pPr>
            <w:r>
              <w:rPr>
                <w:rFonts w:ascii="Times New Roman" w:hAnsi="Times New Roman" w:cs="Times New Roman" w:eastAsia="Times New Roman"/>
                <w:sz w:val="22"/>
              </w:rPr>
              <w:t>0</w:t>
            </w:r>
          </w:p>
        </w:tc>
        <w:tc>
          <w:tcPr>
            <w:tcW w:type="dxa" w:w="1234"/>
          </w:tcPr>
          <w:p>
            <w:pPr>
              <w:spacing w:after="0"/>
            </w:pPr>
            <w:r>
              <w:rPr>
                <w:rFonts w:ascii="Times New Roman" w:hAnsi="Times New Roman" w:cs="Times New Roman" w:eastAsia="Times New Roman"/>
                <w:sz w:val="22"/>
              </w:rPr>
              <w:t>(1, 1) — hanya unigram</w:t>
            </w:r>
          </w:p>
        </w:tc>
        <w:tc>
          <w:tcPr>
            <w:tcW w:type="dxa" w:w="1234"/>
          </w:tcPr>
          <w:p>
            <w:pPr>
              <w:spacing w:after="0"/>
            </w:pPr>
            <w:r>
              <w:rPr>
                <w:rFonts w:ascii="Times New Roman" w:hAnsi="Times New Roman" w:cs="Times New Roman" w:eastAsia="Times New Roman"/>
                <w:sz w:val="22"/>
              </w:rPr>
              <w:t>42.86%</w:t>
            </w:r>
          </w:p>
        </w:tc>
        <w:tc>
          <w:tcPr>
            <w:tcW w:type="dxa" w:w="1234"/>
          </w:tcPr>
          <w:p>
            <w:pPr>
              <w:spacing w:after="0"/>
            </w:pPr>
            <w:r>
              <w:rPr>
                <w:rFonts w:ascii="Times New Roman" w:hAnsi="Times New Roman" w:cs="Times New Roman" w:eastAsia="Times New Roman"/>
                <w:sz w:val="22"/>
              </w:rPr>
              <w:t>0.47</w:t>
            </w:r>
          </w:p>
        </w:tc>
        <w:tc>
          <w:tcPr>
            <w:tcW w:type="dxa" w:w="1234"/>
          </w:tcPr>
          <w:p>
            <w:pPr>
              <w:spacing w:after="0"/>
            </w:pPr>
            <w:r>
              <w:rPr>
                <w:rFonts w:ascii="Times New Roman" w:hAnsi="Times New Roman" w:cs="Times New Roman" w:eastAsia="Times New Roman"/>
                <w:sz w:val="22"/>
              </w:rPr>
              <w:t>0.42</w:t>
            </w:r>
          </w:p>
        </w:tc>
        <w:tc>
          <w:tcPr>
            <w:tcW w:type="dxa" w:w="1234"/>
          </w:tcPr>
          <w:p>
            <w:pPr>
              <w:spacing w:after="0"/>
            </w:pPr>
            <w:r>
              <w:rPr>
                <w:rFonts w:ascii="Times New Roman" w:hAnsi="Times New Roman" w:cs="Times New Roman" w:eastAsia="Times New Roman"/>
                <w:sz w:val="22"/>
              </w:rPr>
              <w:t>0.44</w:t>
            </w:r>
          </w:p>
        </w:tc>
        <w:tc>
          <w:tcPr>
            <w:tcW w:type="dxa" w:w="1234"/>
          </w:tcPr>
          <w:p>
            <w:pPr>
              <w:spacing w:after="0"/>
            </w:pPr>
            <w:r>
              <w:rPr>
                <w:rFonts w:ascii="Times New Roman" w:hAnsi="Times New Roman" w:cs="Times New Roman" w:eastAsia="Times New Roman"/>
                <w:sz w:val="22"/>
              </w:rPr>
              <w:t>72.73%</w:t>
            </w:r>
          </w:p>
        </w:tc>
      </w:tr>
      <w:tr>
        <w:tc>
          <w:tcPr>
            <w:tcW w:type="dxa" w:w="1234"/>
          </w:tcPr>
          <w:p>
            <w:pPr>
              <w:spacing w:after="0"/>
            </w:pPr>
            <w:r>
              <w:rPr>
                <w:rFonts w:ascii="Times New Roman" w:hAnsi="Times New Roman" w:cs="Times New Roman" w:eastAsia="Times New Roman"/>
                <w:sz w:val="22"/>
              </w:rPr>
              <w:t>1</w:t>
            </w:r>
          </w:p>
        </w:tc>
        <w:tc>
          <w:tcPr>
            <w:tcW w:type="dxa" w:w="1234"/>
          </w:tcPr>
          <w:p>
            <w:pPr>
              <w:spacing w:after="0"/>
            </w:pPr>
            <w:r>
              <w:rPr>
                <w:rFonts w:ascii="Times New Roman" w:hAnsi="Times New Roman" w:cs="Times New Roman" w:eastAsia="Times New Roman"/>
                <w:sz w:val="22"/>
              </w:rPr>
              <w:t>(1, 2) — unigram + bigram</w:t>
            </w:r>
          </w:p>
        </w:tc>
        <w:tc>
          <w:tcPr>
            <w:tcW w:type="dxa" w:w="1234"/>
          </w:tcPr>
          <w:p>
            <w:pPr>
              <w:spacing w:after="0"/>
            </w:pPr>
            <w:r>
              <w:rPr>
                <w:rFonts w:ascii="Times New Roman" w:hAnsi="Times New Roman" w:cs="Times New Roman" w:eastAsia="Times New Roman"/>
                <w:sz w:val="22"/>
              </w:rPr>
              <w:t>28.57%</w:t>
            </w:r>
          </w:p>
        </w:tc>
        <w:tc>
          <w:tcPr>
            <w:tcW w:type="dxa" w:w="1234"/>
          </w:tcPr>
          <w:p>
            <w:pPr>
              <w:spacing w:after="0"/>
            </w:pPr>
            <w:r>
              <w:rPr>
                <w:rFonts w:ascii="Times New Roman" w:hAnsi="Times New Roman" w:cs="Times New Roman" w:eastAsia="Times New Roman"/>
                <w:sz w:val="22"/>
              </w:rPr>
              <w:t>0.33</w:t>
            </w:r>
          </w:p>
        </w:tc>
        <w:tc>
          <w:tcPr>
            <w:tcW w:type="dxa" w:w="1234"/>
          </w:tcPr>
          <w:p>
            <w:pPr>
              <w:spacing w:after="0"/>
            </w:pPr>
            <w:r>
              <w:rPr>
                <w:rFonts w:ascii="Times New Roman" w:hAnsi="Times New Roman" w:cs="Times New Roman" w:eastAsia="Times New Roman"/>
                <w:sz w:val="22"/>
              </w:rPr>
              <w:t>0.27</w:t>
            </w:r>
          </w:p>
        </w:tc>
        <w:tc>
          <w:tcPr>
            <w:tcW w:type="dxa" w:w="1234"/>
          </w:tcPr>
          <w:p>
            <w:pPr>
              <w:spacing w:after="0"/>
            </w:pPr>
            <w:r>
              <w:rPr>
                <w:rFonts w:ascii="Times New Roman" w:hAnsi="Times New Roman" w:cs="Times New Roman" w:eastAsia="Times New Roman"/>
                <w:sz w:val="22"/>
              </w:rPr>
              <w:t>0.3</w:t>
            </w:r>
          </w:p>
        </w:tc>
        <w:tc>
          <w:tcPr>
            <w:tcW w:type="dxa" w:w="1234"/>
          </w:tcPr>
          <w:p>
            <w:pPr>
              <w:spacing w:after="0"/>
            </w:pPr>
            <w:r>
              <w:rPr>
                <w:rFonts w:ascii="Times New Roman" w:hAnsi="Times New Roman" w:cs="Times New Roman" w:eastAsia="Times New Roman"/>
                <w:sz w:val="22"/>
              </w:rPr>
              <w:t>69.70%</w:t>
            </w:r>
          </w:p>
        </w:tc>
      </w:tr>
    </w:tbl>
    <w:p>
      <w:pPr>
        <w:spacing w:after="0"/>
      </w:pPr>
    </w:p>
    <w:p>
      <w:pPr>
        <w:spacing w:after="40"/>
      </w:pPr>
      <w:r>
        <w:rPr>
          <w:rFonts w:ascii="Times New Roman" w:hAnsi="Times New Roman" w:cs="Times New Roman" w:eastAsia="Times New Roman"/>
          <w:i/>
          <w:sz w:val="22"/>
        </w:rPr>
        <w:t>Output asli — sel Tugas 4 (perbandingan algoritma, termasuk MultinomialNB):</w:t>
      </w:r>
    </w:p>
    <w:p>
      <w:pPr>
        <w:spacing w:after="0"/>
      </w:pPr>
      <w:r>
        <w:rPr>
          <w:rFonts w:ascii="Times New Roman" w:hAnsi="Times New Roman" w:cs="Times New Roman" w:eastAsia="Times New Roman"/>
          <w:sz w:val="22"/>
        </w:rPr>
        <w:t>Multinomial Naive Bayes ngram(1,2), 80:20: Akurasi = 21.43%</w:t>
      </w:r>
    </w:p>
    <w:p>
      <w:pPr>
        <w:spacing w:after="0"/>
      </w:pP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rFonts w:ascii="Times New Roman" w:hAnsi="Times New Roman" w:cs="Times New Roman" w:eastAsia="Times New Roman"/>
                <w:b/>
                <w:sz w:val="22"/>
              </w:rPr>
            </w:r>
          </w:p>
        </w:tc>
        <w:tc>
          <w:tcPr>
            <w:tcW w:type="dxa" w:w="1234"/>
          </w:tcPr>
          <w:p>
            <w:pPr>
              <w:spacing w:after="0"/>
            </w:pPr>
            <w:r>
              <w:rPr>
                <w:rFonts w:ascii="Times New Roman" w:hAnsi="Times New Roman" w:cs="Times New Roman" w:eastAsia="Times New Roman"/>
                <w:b/>
                <w:sz w:val="22"/>
              </w:rPr>
              <w:t>Model</w:t>
            </w:r>
          </w:p>
        </w:tc>
        <w:tc>
          <w:tcPr>
            <w:tcW w:type="dxa" w:w="1234"/>
          </w:tcPr>
          <w:p>
            <w:pPr>
              <w:spacing w:after="0"/>
            </w:pPr>
            <w:r>
              <w:rPr>
                <w:rFonts w:ascii="Times New Roman" w:hAnsi="Times New Roman" w:cs="Times New Roman" w:eastAsia="Times New Roman"/>
                <w:b/>
                <w:sz w:val="22"/>
              </w:rPr>
              <w:t>Akurasi Data Uji</w:t>
            </w:r>
          </w:p>
        </w:tc>
        <w:tc>
          <w:tcPr>
            <w:tcW w:type="dxa" w:w="1234"/>
          </w:tcPr>
          <w:p>
            <w:pPr>
              <w:spacing w:after="0"/>
            </w:pPr>
            <w:r>
              <w:rPr>
                <w:rFonts w:ascii="Times New Roman" w:hAnsi="Times New Roman" w:cs="Times New Roman" w:eastAsia="Times New Roman"/>
                <w:b/>
                <w:sz w:val="22"/>
              </w:rPr>
              <w:t>Precision (macro)</w:t>
            </w:r>
          </w:p>
        </w:tc>
        <w:tc>
          <w:tcPr>
            <w:tcW w:type="dxa" w:w="1234"/>
          </w:tcPr>
          <w:p>
            <w:pPr>
              <w:spacing w:after="0"/>
            </w:pPr>
            <w:r>
              <w:rPr>
                <w:rFonts w:ascii="Times New Roman" w:hAnsi="Times New Roman" w:cs="Times New Roman" w:eastAsia="Times New Roman"/>
                <w:b/>
                <w:sz w:val="22"/>
              </w:rPr>
              <w:t>Recall (macro)</w:t>
            </w:r>
          </w:p>
        </w:tc>
        <w:tc>
          <w:tcPr>
            <w:tcW w:type="dxa" w:w="1234"/>
          </w:tcPr>
          <w:p>
            <w:pPr>
              <w:spacing w:after="0"/>
            </w:pPr>
            <w:r>
              <w:rPr>
                <w:rFonts w:ascii="Times New Roman" w:hAnsi="Times New Roman" w:cs="Times New Roman" w:eastAsia="Times New Roman"/>
                <w:b/>
                <w:sz w:val="22"/>
              </w:rPr>
              <w:t>F1 (macro)</w:t>
            </w:r>
          </w:p>
        </w:tc>
        <w:tc>
          <w:tcPr>
            <w:tcW w:type="dxa" w:w="1234"/>
          </w:tcPr>
          <w:p>
            <w:pPr>
              <w:spacing w:after="0"/>
            </w:pPr>
            <w:r>
              <w:rPr>
                <w:rFonts w:ascii="Times New Roman" w:hAnsi="Times New Roman" w:cs="Times New Roman" w:eastAsia="Times New Roman"/>
                <w:b/>
                <w:sz w:val="22"/>
              </w:rPr>
              <w:t>Rata-rata CV</w:t>
            </w:r>
          </w:p>
        </w:tc>
      </w:tr>
      <w:tr>
        <w:tc>
          <w:tcPr>
            <w:tcW w:type="dxa" w:w="1234"/>
          </w:tcPr>
          <w:p>
            <w:pPr>
              <w:spacing w:after="0"/>
            </w:pPr>
            <w:r>
              <w:rPr>
                <w:rFonts w:ascii="Times New Roman" w:hAnsi="Times New Roman" w:cs="Times New Roman" w:eastAsia="Times New Roman"/>
                <w:sz w:val="22"/>
              </w:rPr>
              <w:t>0</w:t>
            </w:r>
          </w:p>
        </w:tc>
        <w:tc>
          <w:tcPr>
            <w:tcW w:type="dxa" w:w="1234"/>
          </w:tcPr>
          <w:p>
            <w:pPr>
              <w:spacing w:after="0"/>
            </w:pPr>
            <w:r>
              <w:rPr>
                <w:rFonts w:ascii="Times New Roman" w:hAnsi="Times New Roman" w:cs="Times New Roman" w:eastAsia="Times New Roman"/>
                <w:sz w:val="22"/>
              </w:rPr>
              <w:t>Logistic Regression (ngram 1,1)</w:t>
            </w:r>
          </w:p>
        </w:tc>
        <w:tc>
          <w:tcPr>
            <w:tcW w:type="dxa" w:w="1234"/>
          </w:tcPr>
          <w:p>
            <w:pPr>
              <w:spacing w:after="0"/>
            </w:pPr>
            <w:r>
              <w:rPr>
                <w:rFonts w:ascii="Times New Roman" w:hAnsi="Times New Roman" w:cs="Times New Roman" w:eastAsia="Times New Roman"/>
                <w:sz w:val="22"/>
              </w:rPr>
              <w:t>42.86%</w:t>
            </w:r>
          </w:p>
        </w:tc>
        <w:tc>
          <w:tcPr>
            <w:tcW w:type="dxa" w:w="1234"/>
          </w:tcPr>
          <w:p>
            <w:pPr>
              <w:spacing w:after="0"/>
            </w:pPr>
            <w:r>
              <w:rPr>
                <w:rFonts w:ascii="Times New Roman" w:hAnsi="Times New Roman" w:cs="Times New Roman" w:eastAsia="Times New Roman"/>
                <w:sz w:val="22"/>
              </w:rPr>
              <w:t>0.47</w:t>
            </w:r>
          </w:p>
        </w:tc>
        <w:tc>
          <w:tcPr>
            <w:tcW w:type="dxa" w:w="1234"/>
          </w:tcPr>
          <w:p>
            <w:pPr>
              <w:spacing w:after="0"/>
            </w:pPr>
            <w:r>
              <w:rPr>
                <w:rFonts w:ascii="Times New Roman" w:hAnsi="Times New Roman" w:cs="Times New Roman" w:eastAsia="Times New Roman"/>
                <w:sz w:val="22"/>
              </w:rPr>
              <w:t>0.42</w:t>
            </w:r>
          </w:p>
        </w:tc>
        <w:tc>
          <w:tcPr>
            <w:tcW w:type="dxa" w:w="1234"/>
          </w:tcPr>
          <w:p>
            <w:pPr>
              <w:spacing w:after="0"/>
            </w:pPr>
            <w:r>
              <w:rPr>
                <w:rFonts w:ascii="Times New Roman" w:hAnsi="Times New Roman" w:cs="Times New Roman" w:eastAsia="Times New Roman"/>
                <w:sz w:val="22"/>
              </w:rPr>
              <w:t>0.44</w:t>
            </w:r>
          </w:p>
        </w:tc>
        <w:tc>
          <w:tcPr>
            <w:tcW w:type="dxa" w:w="1234"/>
          </w:tcPr>
          <w:p>
            <w:pPr>
              <w:spacing w:after="0"/>
            </w:pPr>
            <w:r>
              <w:rPr>
                <w:rFonts w:ascii="Times New Roman" w:hAnsi="Times New Roman" w:cs="Times New Roman" w:eastAsia="Times New Roman"/>
                <w:sz w:val="22"/>
              </w:rPr>
              <w:t>72.73%</w:t>
            </w:r>
          </w:p>
        </w:tc>
      </w:tr>
      <w:tr>
        <w:tc>
          <w:tcPr>
            <w:tcW w:type="dxa" w:w="1234"/>
          </w:tcPr>
          <w:p>
            <w:pPr>
              <w:spacing w:after="0"/>
            </w:pPr>
            <w:r>
              <w:rPr>
                <w:rFonts w:ascii="Times New Roman" w:hAnsi="Times New Roman" w:cs="Times New Roman" w:eastAsia="Times New Roman"/>
                <w:sz w:val="22"/>
              </w:rPr>
              <w:t>1</w:t>
            </w:r>
          </w:p>
        </w:tc>
        <w:tc>
          <w:tcPr>
            <w:tcW w:type="dxa" w:w="1234"/>
          </w:tcPr>
          <w:p>
            <w:pPr>
              <w:spacing w:after="0"/>
            </w:pPr>
            <w:r>
              <w:rPr>
                <w:rFonts w:ascii="Times New Roman" w:hAnsi="Times New Roman" w:cs="Times New Roman" w:eastAsia="Times New Roman"/>
                <w:sz w:val="22"/>
              </w:rPr>
              <w:t>Logistic Regression (ngram 1,2)</w:t>
            </w:r>
          </w:p>
        </w:tc>
        <w:tc>
          <w:tcPr>
            <w:tcW w:type="dxa" w:w="1234"/>
          </w:tcPr>
          <w:p>
            <w:pPr>
              <w:spacing w:after="0"/>
            </w:pPr>
            <w:r>
              <w:rPr>
                <w:rFonts w:ascii="Times New Roman" w:hAnsi="Times New Roman" w:cs="Times New Roman" w:eastAsia="Times New Roman"/>
                <w:sz w:val="22"/>
              </w:rPr>
              <w:t>28.57%</w:t>
            </w:r>
          </w:p>
        </w:tc>
        <w:tc>
          <w:tcPr>
            <w:tcW w:type="dxa" w:w="1234"/>
          </w:tcPr>
          <w:p>
            <w:pPr>
              <w:spacing w:after="0"/>
            </w:pPr>
            <w:r>
              <w:rPr>
                <w:rFonts w:ascii="Times New Roman" w:hAnsi="Times New Roman" w:cs="Times New Roman" w:eastAsia="Times New Roman"/>
                <w:sz w:val="22"/>
              </w:rPr>
              <w:t>0.33</w:t>
            </w:r>
          </w:p>
        </w:tc>
        <w:tc>
          <w:tcPr>
            <w:tcW w:type="dxa" w:w="1234"/>
          </w:tcPr>
          <w:p>
            <w:pPr>
              <w:spacing w:after="0"/>
            </w:pPr>
            <w:r>
              <w:rPr>
                <w:rFonts w:ascii="Times New Roman" w:hAnsi="Times New Roman" w:cs="Times New Roman" w:eastAsia="Times New Roman"/>
                <w:sz w:val="22"/>
              </w:rPr>
              <w:t>0.27</w:t>
            </w:r>
          </w:p>
        </w:tc>
        <w:tc>
          <w:tcPr>
            <w:tcW w:type="dxa" w:w="1234"/>
          </w:tcPr>
          <w:p>
            <w:pPr>
              <w:spacing w:after="0"/>
            </w:pPr>
            <w:r>
              <w:rPr>
                <w:rFonts w:ascii="Times New Roman" w:hAnsi="Times New Roman" w:cs="Times New Roman" w:eastAsia="Times New Roman"/>
                <w:sz w:val="22"/>
              </w:rPr>
              <w:t>0.3</w:t>
            </w:r>
          </w:p>
        </w:tc>
        <w:tc>
          <w:tcPr>
            <w:tcW w:type="dxa" w:w="1234"/>
          </w:tcPr>
          <w:p>
            <w:pPr>
              <w:spacing w:after="0"/>
            </w:pPr>
            <w:r>
              <w:rPr>
                <w:rFonts w:ascii="Times New Roman" w:hAnsi="Times New Roman" w:cs="Times New Roman" w:eastAsia="Times New Roman"/>
                <w:sz w:val="22"/>
              </w:rPr>
              <w:t>69.70%</w:t>
            </w:r>
          </w:p>
        </w:tc>
      </w:tr>
      <w:tr>
        <w:tc>
          <w:tcPr>
            <w:tcW w:type="dxa" w:w="1234"/>
          </w:tcPr>
          <w:p>
            <w:pPr>
              <w:spacing w:after="0"/>
            </w:pPr>
            <w:r>
              <w:rPr>
                <w:rFonts w:ascii="Times New Roman" w:hAnsi="Times New Roman" w:cs="Times New Roman" w:eastAsia="Times New Roman"/>
                <w:sz w:val="22"/>
              </w:rPr>
              <w:t>2</w:t>
            </w:r>
          </w:p>
        </w:tc>
        <w:tc>
          <w:tcPr>
            <w:tcW w:type="dxa" w:w="1234"/>
          </w:tcPr>
          <w:p>
            <w:pPr>
              <w:spacing w:after="0"/>
            </w:pPr>
            <w:r>
              <w:rPr>
                <w:rFonts w:ascii="Times New Roman" w:hAnsi="Times New Roman" w:cs="Times New Roman" w:eastAsia="Times New Roman"/>
                <w:sz w:val="22"/>
              </w:rPr>
              <w:t>Multinomial Naive Bayes (ngram 1,2)</w:t>
            </w:r>
          </w:p>
        </w:tc>
        <w:tc>
          <w:tcPr>
            <w:tcW w:type="dxa" w:w="1234"/>
          </w:tcPr>
          <w:p>
            <w:pPr>
              <w:spacing w:after="0"/>
            </w:pPr>
            <w:r>
              <w:rPr>
                <w:rFonts w:ascii="Times New Roman" w:hAnsi="Times New Roman" w:cs="Times New Roman" w:eastAsia="Times New Roman"/>
                <w:sz w:val="22"/>
              </w:rPr>
              <w:t>21.43%</w:t>
            </w:r>
          </w:p>
        </w:tc>
        <w:tc>
          <w:tcPr>
            <w:tcW w:type="dxa" w:w="1234"/>
          </w:tcPr>
          <w:p>
            <w:pPr>
              <w:spacing w:after="0"/>
            </w:pPr>
            <w:r>
              <w:rPr>
                <w:rFonts w:ascii="Times New Roman" w:hAnsi="Times New Roman" w:cs="Times New Roman" w:eastAsia="Times New Roman"/>
                <w:sz w:val="22"/>
              </w:rPr>
              <w:t>0.33</w:t>
            </w:r>
          </w:p>
        </w:tc>
        <w:tc>
          <w:tcPr>
            <w:tcW w:type="dxa" w:w="1234"/>
          </w:tcPr>
          <w:p>
            <w:pPr>
              <w:spacing w:after="0"/>
            </w:pPr>
            <w:r>
              <w:rPr>
                <w:rFonts w:ascii="Times New Roman" w:hAnsi="Times New Roman" w:cs="Times New Roman" w:eastAsia="Times New Roman"/>
                <w:sz w:val="22"/>
              </w:rPr>
              <w:t>0.2</w:t>
            </w:r>
          </w:p>
        </w:tc>
        <w:tc>
          <w:tcPr>
            <w:tcW w:type="dxa" w:w="1234"/>
          </w:tcPr>
          <w:p>
            <w:pPr>
              <w:spacing w:after="0"/>
            </w:pPr>
            <w:r>
              <w:rPr>
                <w:rFonts w:ascii="Times New Roman" w:hAnsi="Times New Roman" w:cs="Times New Roman" w:eastAsia="Times New Roman"/>
                <w:sz w:val="22"/>
              </w:rPr>
              <w:t>0.25</w:t>
            </w:r>
          </w:p>
        </w:tc>
        <w:tc>
          <w:tcPr>
            <w:tcW w:type="dxa" w:w="1234"/>
          </w:tcPr>
          <w:p>
            <w:pPr>
              <w:spacing w:after="0"/>
            </w:pPr>
            <w:r>
              <w:rPr>
                <w:rFonts w:ascii="Times New Roman" w:hAnsi="Times New Roman" w:cs="Times New Roman" w:eastAsia="Times New Roman"/>
                <w:sz w:val="22"/>
              </w:rPr>
              <w:t>69.70%</w:t>
            </w:r>
          </w:p>
        </w:tc>
      </w:tr>
    </w:tbl>
    <w:p>
      <w:pPr>
        <w:spacing w:after="0"/>
      </w:pPr>
    </w:p>
    <w:p>
      <w:pPr>
        <w:spacing w:after="120"/>
        <w:jc w:val="both"/>
      </w:pPr>
      <w:r>
        <w:rPr>
          <w:rFonts w:ascii="Times New Roman" w:hAnsi="Times New Roman" w:cs="Times New Roman" w:eastAsia="Times New Roman"/>
          <w:sz w:val="24"/>
        </w:rPr>
        <w:t>Multinomial Naive Bayes memperoleh akurasi 21,43% — paling lemah — karena asumsi kemandirian antarfitur kurang terpenuhi pada fitur TF-IDF dengan data sempit. Pada pengujian lima kalimat baru, kedua model benar pada kalimat negatif “Aplikasi saya tutup karena tidak sesuai harapan” dan kalimat netral “Toko ini tutup setiap hari Minggu”, tetapi keliru pada kalimat positif pendek “Saya benar benar puas dengan layanan ini” (diprediksi negatif) dan kalimat campuran “Barang datang cepat tetapi kualitasnya jelek” (diprediksi positif). Seluruh keyakinan tetap di bawah 45%.</w:t>
      </w:r>
    </w:p>
    <w:p>
      <w:pPr>
        <w:spacing w:after="40"/>
      </w:pPr>
      <w:r>
        <w:rPr>
          <w:rFonts w:ascii="Times New Roman" w:hAnsi="Times New Roman" w:cs="Times New Roman" w:eastAsia="Times New Roman"/>
          <w:i/>
          <w:sz w:val="22"/>
        </w:rPr>
        <w:t>Output asli — sel Tugas 5 (lima kalimat baru):</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0"/>
            </w:pPr>
            <w:r>
              <w:rPr>
                <w:rFonts w:ascii="Times New Roman" w:hAnsi="Times New Roman" w:cs="Times New Roman" w:eastAsia="Times New Roman"/>
                <w:b/>
                <w:sz w:val="22"/>
              </w:rPr>
            </w:r>
          </w:p>
        </w:tc>
        <w:tc>
          <w:tcPr>
            <w:tcW w:type="dxa" w:w="1440"/>
          </w:tcPr>
          <w:p>
            <w:pPr>
              <w:spacing w:after="0"/>
            </w:pPr>
            <w:r>
              <w:rPr>
                <w:rFonts w:ascii="Times New Roman" w:hAnsi="Times New Roman" w:cs="Times New Roman" w:eastAsia="Times New Roman"/>
                <w:b/>
                <w:sz w:val="22"/>
              </w:rPr>
              <w:t>teks_baru</w:t>
            </w:r>
          </w:p>
        </w:tc>
        <w:tc>
          <w:tcPr>
            <w:tcW w:type="dxa" w:w="1440"/>
          </w:tcPr>
          <w:p>
            <w:pPr>
              <w:spacing w:after="0"/>
            </w:pPr>
            <w:r>
              <w:rPr>
                <w:rFonts w:ascii="Times New Roman" w:hAnsi="Times New Roman" w:cs="Times New Roman" w:eastAsia="Times New Roman"/>
                <w:b/>
                <w:sz w:val="22"/>
              </w:rPr>
              <w:t>prediksi_LR</w:t>
            </w:r>
          </w:p>
        </w:tc>
        <w:tc>
          <w:tcPr>
            <w:tcW w:type="dxa" w:w="1440"/>
          </w:tcPr>
          <w:p>
            <w:pPr>
              <w:spacing w:after="0"/>
            </w:pPr>
            <w:r>
              <w:rPr>
                <w:rFonts w:ascii="Times New Roman" w:hAnsi="Times New Roman" w:cs="Times New Roman" w:eastAsia="Times New Roman"/>
                <w:b/>
                <w:sz w:val="22"/>
              </w:rPr>
              <w:t>keyakinan_LR</w:t>
            </w:r>
          </w:p>
        </w:tc>
        <w:tc>
          <w:tcPr>
            <w:tcW w:type="dxa" w:w="1440"/>
          </w:tcPr>
          <w:p>
            <w:pPr>
              <w:spacing w:after="0"/>
            </w:pPr>
            <w:r>
              <w:rPr>
                <w:rFonts w:ascii="Times New Roman" w:hAnsi="Times New Roman" w:cs="Times New Roman" w:eastAsia="Times New Roman"/>
                <w:b/>
                <w:sz w:val="22"/>
              </w:rPr>
              <w:t>prediksi_NB</w:t>
            </w:r>
          </w:p>
        </w:tc>
        <w:tc>
          <w:tcPr>
            <w:tcW w:type="dxa" w:w="1440"/>
          </w:tcPr>
          <w:p>
            <w:pPr>
              <w:spacing w:after="0"/>
            </w:pPr>
            <w:r>
              <w:rPr>
                <w:rFonts w:ascii="Times New Roman" w:hAnsi="Times New Roman" w:cs="Times New Roman" w:eastAsia="Times New Roman"/>
                <w:b/>
                <w:sz w:val="22"/>
              </w:rPr>
              <w:t>keyakinan_NB</w:t>
            </w:r>
          </w:p>
        </w:tc>
      </w:tr>
      <w:tr>
        <w:tc>
          <w:tcPr>
            <w:tcW w:type="dxa" w:w="1440"/>
          </w:tcPr>
          <w:p>
            <w:pPr>
              <w:spacing w:after="0"/>
            </w:pPr>
            <w:r>
              <w:rPr>
                <w:rFonts w:ascii="Times New Roman" w:hAnsi="Times New Roman" w:cs="Times New Roman" w:eastAsia="Times New Roman"/>
                <w:sz w:val="22"/>
              </w:rPr>
              <w:t>0</w:t>
            </w:r>
          </w:p>
        </w:tc>
        <w:tc>
          <w:tcPr>
            <w:tcW w:type="dxa" w:w="1440"/>
          </w:tcPr>
          <w:p>
            <w:pPr>
              <w:spacing w:after="0"/>
            </w:pPr>
            <w:r>
              <w:rPr>
                <w:rFonts w:ascii="Times New Roman" w:hAnsi="Times New Roman" w:cs="Times New Roman" w:eastAsia="Times New Roman"/>
                <w:sz w:val="22"/>
              </w:rPr>
              <w:t>Saya benar benar puas dengan layanan ini</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42.83%</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44.92%</w:t>
            </w:r>
          </w:p>
        </w:tc>
      </w:tr>
      <w:tr>
        <w:tc>
          <w:tcPr>
            <w:tcW w:type="dxa" w:w="1440"/>
          </w:tcPr>
          <w:p>
            <w:pPr>
              <w:spacing w:after="0"/>
            </w:pPr>
            <w:r>
              <w:rPr>
                <w:rFonts w:ascii="Times New Roman" w:hAnsi="Times New Roman" w:cs="Times New Roman" w:eastAsia="Times New Roman"/>
                <w:sz w:val="22"/>
              </w:rPr>
              <w:t>1</w:t>
            </w:r>
          </w:p>
        </w:tc>
        <w:tc>
          <w:tcPr>
            <w:tcW w:type="dxa" w:w="1440"/>
          </w:tcPr>
          <w:p>
            <w:pPr>
              <w:spacing w:after="0"/>
            </w:pPr>
            <w:r>
              <w:rPr>
                <w:rFonts w:ascii="Times New Roman" w:hAnsi="Times New Roman" w:cs="Times New Roman" w:eastAsia="Times New Roman"/>
                <w:sz w:val="22"/>
              </w:rPr>
              <w:t>Barang datang cepat tetapi kualitasnya jelek</w:t>
            </w:r>
          </w:p>
        </w:tc>
        <w:tc>
          <w:tcPr>
            <w:tcW w:type="dxa" w:w="1440"/>
          </w:tcPr>
          <w:p>
            <w:pPr>
              <w:spacing w:after="0"/>
            </w:pPr>
            <w:r>
              <w:rPr>
                <w:rFonts w:ascii="Times New Roman" w:hAnsi="Times New Roman" w:cs="Times New Roman" w:eastAsia="Times New Roman"/>
                <w:sz w:val="22"/>
              </w:rPr>
              <w:t>positif</w:t>
            </w:r>
          </w:p>
        </w:tc>
        <w:tc>
          <w:tcPr>
            <w:tcW w:type="dxa" w:w="1440"/>
          </w:tcPr>
          <w:p>
            <w:pPr>
              <w:spacing w:after="0"/>
            </w:pPr>
            <w:r>
              <w:rPr>
                <w:rFonts w:ascii="Times New Roman" w:hAnsi="Times New Roman" w:cs="Times New Roman" w:eastAsia="Times New Roman"/>
                <w:sz w:val="22"/>
              </w:rPr>
              <w:t>37.22%</w:t>
            </w:r>
          </w:p>
        </w:tc>
        <w:tc>
          <w:tcPr>
            <w:tcW w:type="dxa" w:w="1440"/>
          </w:tcPr>
          <w:p>
            <w:pPr>
              <w:spacing w:after="0"/>
            </w:pPr>
            <w:r>
              <w:rPr>
                <w:rFonts w:ascii="Times New Roman" w:hAnsi="Times New Roman" w:cs="Times New Roman" w:eastAsia="Times New Roman"/>
                <w:sz w:val="22"/>
              </w:rPr>
              <w:t>positif</w:t>
            </w:r>
          </w:p>
        </w:tc>
        <w:tc>
          <w:tcPr>
            <w:tcW w:type="dxa" w:w="1440"/>
          </w:tcPr>
          <w:p>
            <w:pPr>
              <w:spacing w:after="0"/>
            </w:pPr>
            <w:r>
              <w:rPr>
                <w:rFonts w:ascii="Times New Roman" w:hAnsi="Times New Roman" w:cs="Times New Roman" w:eastAsia="Times New Roman"/>
                <w:sz w:val="22"/>
              </w:rPr>
              <w:t>39.75%</w:t>
            </w:r>
          </w:p>
        </w:tc>
      </w:tr>
      <w:tr>
        <w:tc>
          <w:tcPr>
            <w:tcW w:type="dxa" w:w="1440"/>
          </w:tcPr>
          <w:p>
            <w:pPr>
              <w:spacing w:after="0"/>
            </w:pPr>
            <w:r>
              <w:rPr>
                <w:rFonts w:ascii="Times New Roman" w:hAnsi="Times New Roman" w:cs="Times New Roman" w:eastAsia="Times New Roman"/>
                <w:sz w:val="22"/>
              </w:rPr>
              <w:t>2</w:t>
            </w:r>
          </w:p>
        </w:tc>
        <w:tc>
          <w:tcPr>
            <w:tcW w:type="dxa" w:w="1440"/>
          </w:tcPr>
          <w:p>
            <w:pPr>
              <w:spacing w:after="0"/>
            </w:pPr>
            <w:r>
              <w:rPr>
                <w:rFonts w:ascii="Times New Roman" w:hAnsi="Times New Roman" w:cs="Times New Roman" w:eastAsia="Times New Roman"/>
                <w:sz w:val="22"/>
              </w:rPr>
              <w:t>Aplikasi saya tutup karena tidak sesuai harapan</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39.50%</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40.74%</w:t>
            </w:r>
          </w:p>
        </w:tc>
      </w:tr>
      <w:tr>
        <w:tc>
          <w:tcPr>
            <w:tcW w:type="dxa" w:w="1440"/>
          </w:tcPr>
          <w:p>
            <w:pPr>
              <w:spacing w:after="0"/>
            </w:pPr>
            <w:r>
              <w:rPr>
                <w:rFonts w:ascii="Times New Roman" w:hAnsi="Times New Roman" w:cs="Times New Roman" w:eastAsia="Times New Roman"/>
                <w:sz w:val="22"/>
              </w:rPr>
              <w:t>3</w:t>
            </w:r>
          </w:p>
        </w:tc>
        <w:tc>
          <w:tcPr>
            <w:tcW w:type="dxa" w:w="1440"/>
          </w:tcPr>
          <w:p>
            <w:pPr>
              <w:spacing w:after="0"/>
            </w:pPr>
            <w:r>
              <w:rPr>
                <w:rFonts w:ascii="Times New Roman" w:hAnsi="Times New Roman" w:cs="Times New Roman" w:eastAsia="Times New Roman"/>
                <w:sz w:val="22"/>
              </w:rPr>
              <w:t>Toko ini tutup setiap hari Minggu</w:t>
            </w:r>
          </w:p>
        </w:tc>
        <w:tc>
          <w:tcPr>
            <w:tcW w:type="dxa" w:w="1440"/>
          </w:tcPr>
          <w:p>
            <w:pPr>
              <w:spacing w:after="0"/>
            </w:pPr>
            <w:r>
              <w:rPr>
                <w:rFonts w:ascii="Times New Roman" w:hAnsi="Times New Roman" w:cs="Times New Roman" w:eastAsia="Times New Roman"/>
                <w:sz w:val="22"/>
              </w:rPr>
              <w:t>netral</w:t>
            </w:r>
          </w:p>
        </w:tc>
        <w:tc>
          <w:tcPr>
            <w:tcW w:type="dxa" w:w="1440"/>
          </w:tcPr>
          <w:p>
            <w:pPr>
              <w:spacing w:after="0"/>
            </w:pPr>
            <w:r>
              <w:rPr>
                <w:rFonts w:ascii="Times New Roman" w:hAnsi="Times New Roman" w:cs="Times New Roman" w:eastAsia="Times New Roman"/>
                <w:sz w:val="22"/>
              </w:rPr>
              <w:t>40.19%</w:t>
            </w:r>
          </w:p>
        </w:tc>
        <w:tc>
          <w:tcPr>
            <w:tcW w:type="dxa" w:w="1440"/>
          </w:tcPr>
          <w:p>
            <w:pPr>
              <w:spacing w:after="0"/>
            </w:pPr>
            <w:r>
              <w:rPr>
                <w:rFonts w:ascii="Times New Roman" w:hAnsi="Times New Roman" w:cs="Times New Roman" w:eastAsia="Times New Roman"/>
                <w:sz w:val="22"/>
              </w:rPr>
              <w:t>netral</w:t>
            </w:r>
          </w:p>
        </w:tc>
        <w:tc>
          <w:tcPr>
            <w:tcW w:type="dxa" w:w="1440"/>
          </w:tcPr>
          <w:p>
            <w:pPr>
              <w:spacing w:after="0"/>
            </w:pPr>
            <w:r>
              <w:rPr>
                <w:rFonts w:ascii="Times New Roman" w:hAnsi="Times New Roman" w:cs="Times New Roman" w:eastAsia="Times New Roman"/>
                <w:sz w:val="22"/>
              </w:rPr>
              <w:t>38.27%</w:t>
            </w:r>
          </w:p>
        </w:tc>
      </w:tr>
      <w:tr>
        <w:tc>
          <w:tcPr>
            <w:tcW w:type="dxa" w:w="1440"/>
          </w:tcPr>
          <w:p>
            <w:pPr>
              <w:spacing w:after="0"/>
            </w:pPr>
            <w:r>
              <w:rPr>
                <w:rFonts w:ascii="Times New Roman" w:hAnsi="Times New Roman" w:cs="Times New Roman" w:eastAsia="Times New Roman"/>
                <w:sz w:val="22"/>
              </w:rPr>
              <w:t>4</w:t>
            </w:r>
          </w:p>
        </w:tc>
        <w:tc>
          <w:tcPr>
            <w:tcW w:type="dxa" w:w="1440"/>
          </w:tcPr>
          <w:p>
            <w:pPr>
              <w:spacing w:after="0"/>
            </w:pPr>
            <w:r>
              <w:rPr>
                <w:rFonts w:ascii="Times New Roman" w:hAnsi="Times New Roman" w:cs="Times New Roman" w:eastAsia="Times New Roman"/>
                <w:sz w:val="22"/>
              </w:rPr>
              <w:t>Aplikasinya bagus sekali meskipun kadang macet</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36.54%</w:t>
            </w:r>
          </w:p>
        </w:tc>
        <w:tc>
          <w:tcPr>
            <w:tcW w:type="dxa" w:w="1440"/>
          </w:tcPr>
          <w:p>
            <w:pPr>
              <w:spacing w:after="0"/>
            </w:pPr>
            <w:r>
              <w:rPr>
                <w:rFonts w:ascii="Times New Roman" w:hAnsi="Times New Roman" w:cs="Times New Roman" w:eastAsia="Times New Roman"/>
                <w:sz w:val="22"/>
              </w:rPr>
              <w:t>negatif</w:t>
            </w:r>
          </w:p>
        </w:tc>
        <w:tc>
          <w:tcPr>
            <w:tcW w:type="dxa" w:w="1440"/>
          </w:tcPr>
          <w:p>
            <w:pPr>
              <w:spacing w:after="0"/>
            </w:pPr>
            <w:r>
              <w:rPr>
                <w:rFonts w:ascii="Times New Roman" w:hAnsi="Times New Roman" w:cs="Times New Roman" w:eastAsia="Times New Roman"/>
                <w:sz w:val="22"/>
              </w:rPr>
              <w:t>37.35%</w:t>
            </w:r>
          </w:p>
        </w:tc>
      </w:tr>
    </w:tbl>
    <w:p>
      <w:pPr>
        <w:spacing w:after="0"/>
      </w:pPr>
    </w:p>
    <w:p>
      <w:pPr>
        <w:spacing w:after="120"/>
        <w:jc w:val="both"/>
      </w:pPr>
      <w:r>
        <w:rPr>
          <w:rFonts w:ascii="Times New Roman" w:hAnsi="Times New Roman" w:cs="Times New Roman" w:eastAsia="Times New Roman"/>
          <w:sz w:val="24"/>
        </w:rPr>
        <w:t>Catatan perubahan metrik setelah dataset diperluas: akurasi data uji turun dari 44,44% menjadi 28,57%, macro precision dari 0,42 menjadi 0,33, macro recall dari 0,44 menjadi 0,27, dan macro F1 dari 0,43 menjadi 0,30 — tetapi rata-rata cross-validation justru naik dari 58,33% menjadi 69,70%. Ini menunjukkan generalisasi model membaik; penurunan accuracy data uji tunggal terjadi karena komposisi data uji ikut berubah (9 → 14 kalimat yang berbeda), random_state yang sama tidak membuat pembagian 75:25 dan 80:20 identik, dan banyak fitur bigram data latih tidak muncul pada data uji.</w:t>
      </w:r>
    </w:p>
    <w:p>
      <w:pPr>
        <w:spacing w:after="40"/>
      </w:pPr>
      <w:r>
        <w:rPr>
          <w:rFonts w:ascii="Times New Roman" w:hAnsi="Times New Roman" w:cs="Times New Roman" w:eastAsia="Times New Roman"/>
          <w:i/>
          <w:sz w:val="22"/>
        </w:rPr>
        <w:t>Output asli — sel Tugas 6 (perubahan metrik):</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rFonts w:ascii="Times New Roman" w:hAnsi="Times New Roman" w:cs="Times New Roman" w:eastAsia="Times New Roman"/>
                <w:b/>
                <w:sz w:val="22"/>
              </w:rPr>
            </w:r>
          </w:p>
        </w:tc>
        <w:tc>
          <w:tcPr>
            <w:tcW w:type="dxa" w:w="1234"/>
          </w:tcPr>
          <w:p>
            <w:pPr>
              <w:spacing w:after="0"/>
            </w:pPr>
            <w:r>
              <w:rPr>
                <w:rFonts w:ascii="Times New Roman" w:hAnsi="Times New Roman" w:cs="Times New Roman" w:eastAsia="Times New Roman"/>
                <w:b/>
                <w:sz w:val="22"/>
              </w:rPr>
              <w:t>Kondisi</w:t>
            </w:r>
          </w:p>
        </w:tc>
        <w:tc>
          <w:tcPr>
            <w:tcW w:type="dxa" w:w="1234"/>
          </w:tcPr>
          <w:p>
            <w:pPr>
              <w:spacing w:after="0"/>
            </w:pPr>
            <w:r>
              <w:rPr>
                <w:rFonts w:ascii="Times New Roman" w:hAnsi="Times New Roman" w:cs="Times New Roman" w:eastAsia="Times New Roman"/>
                <w:b/>
                <w:sz w:val="22"/>
              </w:rPr>
              <w:t>Akurasi</w:t>
            </w:r>
          </w:p>
        </w:tc>
        <w:tc>
          <w:tcPr>
            <w:tcW w:type="dxa" w:w="1234"/>
          </w:tcPr>
          <w:p>
            <w:pPr>
              <w:spacing w:after="0"/>
            </w:pPr>
            <w:r>
              <w:rPr>
                <w:rFonts w:ascii="Times New Roman" w:hAnsi="Times New Roman" w:cs="Times New Roman" w:eastAsia="Times New Roman"/>
                <w:b/>
                <w:sz w:val="22"/>
              </w:rPr>
              <w:t>Precision (macro)</w:t>
            </w:r>
          </w:p>
        </w:tc>
        <w:tc>
          <w:tcPr>
            <w:tcW w:type="dxa" w:w="1234"/>
          </w:tcPr>
          <w:p>
            <w:pPr>
              <w:spacing w:after="0"/>
            </w:pPr>
            <w:r>
              <w:rPr>
                <w:rFonts w:ascii="Times New Roman" w:hAnsi="Times New Roman" w:cs="Times New Roman" w:eastAsia="Times New Roman"/>
                <w:b/>
                <w:sz w:val="22"/>
              </w:rPr>
              <w:t>Recall (macro)</w:t>
            </w:r>
          </w:p>
        </w:tc>
        <w:tc>
          <w:tcPr>
            <w:tcW w:type="dxa" w:w="1234"/>
          </w:tcPr>
          <w:p>
            <w:pPr>
              <w:spacing w:after="0"/>
            </w:pPr>
            <w:r>
              <w:rPr>
                <w:rFonts w:ascii="Times New Roman" w:hAnsi="Times New Roman" w:cs="Times New Roman" w:eastAsia="Times New Roman"/>
                <w:b/>
                <w:sz w:val="22"/>
              </w:rPr>
              <w:t>F1 (macro)</w:t>
            </w:r>
          </w:p>
        </w:tc>
        <w:tc>
          <w:tcPr>
            <w:tcW w:type="dxa" w:w="1234"/>
          </w:tcPr>
          <w:p>
            <w:pPr>
              <w:spacing w:after="0"/>
            </w:pPr>
            <w:r>
              <w:rPr>
                <w:rFonts w:ascii="Times New Roman" w:hAnsi="Times New Roman" w:cs="Times New Roman" w:eastAsia="Times New Roman"/>
                <w:b/>
                <w:sz w:val="22"/>
              </w:rPr>
              <w:t>Rata-rata CV</w:t>
            </w:r>
          </w:p>
        </w:tc>
      </w:tr>
      <w:tr>
        <w:tc>
          <w:tcPr>
            <w:tcW w:type="dxa" w:w="1234"/>
          </w:tcPr>
          <w:p>
            <w:pPr>
              <w:spacing w:after="0"/>
            </w:pPr>
            <w:r>
              <w:rPr>
                <w:rFonts w:ascii="Times New Roman" w:hAnsi="Times New Roman" w:cs="Times New Roman" w:eastAsia="Times New Roman"/>
                <w:sz w:val="22"/>
              </w:rPr>
              <w:t>0</w:t>
            </w:r>
          </w:p>
        </w:tc>
        <w:tc>
          <w:tcPr>
            <w:tcW w:type="dxa" w:w="1234"/>
          </w:tcPr>
          <w:p>
            <w:pPr>
              <w:spacing w:after="0"/>
            </w:pPr>
            <w:r>
              <w:rPr>
                <w:rFonts w:ascii="Times New Roman" w:hAnsi="Times New Roman" w:cs="Times New Roman" w:eastAsia="Times New Roman"/>
                <w:sz w:val="22"/>
              </w:rPr>
              <w:t>Sebelum — 36 data, 75:25</w:t>
            </w:r>
          </w:p>
        </w:tc>
        <w:tc>
          <w:tcPr>
            <w:tcW w:type="dxa" w:w="1234"/>
          </w:tcPr>
          <w:p>
            <w:pPr>
              <w:spacing w:after="0"/>
            </w:pPr>
            <w:r>
              <w:rPr>
                <w:rFonts w:ascii="Times New Roman" w:hAnsi="Times New Roman" w:cs="Times New Roman" w:eastAsia="Times New Roman"/>
                <w:sz w:val="22"/>
              </w:rPr>
              <w:t>44.44%</w:t>
            </w:r>
          </w:p>
        </w:tc>
        <w:tc>
          <w:tcPr>
            <w:tcW w:type="dxa" w:w="1234"/>
          </w:tcPr>
          <w:p>
            <w:pPr>
              <w:spacing w:after="0"/>
            </w:pPr>
            <w:r>
              <w:rPr>
                <w:rFonts w:ascii="Times New Roman" w:hAnsi="Times New Roman" w:cs="Times New Roman" w:eastAsia="Times New Roman"/>
                <w:sz w:val="22"/>
              </w:rPr>
              <w:t>0.42</w:t>
            </w:r>
          </w:p>
        </w:tc>
        <w:tc>
          <w:tcPr>
            <w:tcW w:type="dxa" w:w="1234"/>
          </w:tcPr>
          <w:p>
            <w:pPr>
              <w:spacing w:after="0"/>
            </w:pPr>
            <w:r>
              <w:rPr>
                <w:rFonts w:ascii="Times New Roman" w:hAnsi="Times New Roman" w:cs="Times New Roman" w:eastAsia="Times New Roman"/>
                <w:sz w:val="22"/>
              </w:rPr>
              <w:t>0.44</w:t>
            </w:r>
          </w:p>
        </w:tc>
        <w:tc>
          <w:tcPr>
            <w:tcW w:type="dxa" w:w="1234"/>
          </w:tcPr>
          <w:p>
            <w:pPr>
              <w:spacing w:after="0"/>
            </w:pPr>
            <w:r>
              <w:rPr>
                <w:rFonts w:ascii="Times New Roman" w:hAnsi="Times New Roman" w:cs="Times New Roman" w:eastAsia="Times New Roman"/>
                <w:sz w:val="22"/>
              </w:rPr>
              <w:t>0.43</w:t>
            </w:r>
          </w:p>
        </w:tc>
        <w:tc>
          <w:tcPr>
            <w:tcW w:type="dxa" w:w="1234"/>
          </w:tcPr>
          <w:p>
            <w:pPr>
              <w:spacing w:after="0"/>
            </w:pPr>
            <w:r>
              <w:rPr>
                <w:rFonts w:ascii="Times New Roman" w:hAnsi="Times New Roman" w:cs="Times New Roman" w:eastAsia="Times New Roman"/>
                <w:sz w:val="22"/>
              </w:rPr>
              <w:t>58.33%</w:t>
            </w:r>
          </w:p>
        </w:tc>
      </w:tr>
      <w:tr>
        <w:tc>
          <w:tcPr>
            <w:tcW w:type="dxa" w:w="1234"/>
          </w:tcPr>
          <w:p>
            <w:pPr>
              <w:spacing w:after="0"/>
            </w:pPr>
            <w:r>
              <w:rPr>
                <w:rFonts w:ascii="Times New Roman" w:hAnsi="Times New Roman" w:cs="Times New Roman" w:eastAsia="Times New Roman"/>
                <w:sz w:val="22"/>
              </w:rPr>
              <w:t>1</w:t>
            </w:r>
          </w:p>
        </w:tc>
        <w:tc>
          <w:tcPr>
            <w:tcW w:type="dxa" w:w="1234"/>
          </w:tcPr>
          <w:p>
            <w:pPr>
              <w:spacing w:after="0"/>
            </w:pPr>
            <w:r>
              <w:rPr>
                <w:rFonts w:ascii="Times New Roman" w:hAnsi="Times New Roman" w:cs="Times New Roman" w:eastAsia="Times New Roman"/>
                <w:sz w:val="22"/>
              </w:rPr>
              <w:t>Sesudah — 66 data, 80:20</w:t>
            </w:r>
          </w:p>
        </w:tc>
        <w:tc>
          <w:tcPr>
            <w:tcW w:type="dxa" w:w="1234"/>
          </w:tcPr>
          <w:p>
            <w:pPr>
              <w:spacing w:after="0"/>
            </w:pPr>
            <w:r>
              <w:rPr>
                <w:rFonts w:ascii="Times New Roman" w:hAnsi="Times New Roman" w:cs="Times New Roman" w:eastAsia="Times New Roman"/>
                <w:sz w:val="22"/>
              </w:rPr>
              <w:t>28.57%</w:t>
            </w:r>
          </w:p>
        </w:tc>
        <w:tc>
          <w:tcPr>
            <w:tcW w:type="dxa" w:w="1234"/>
          </w:tcPr>
          <w:p>
            <w:pPr>
              <w:spacing w:after="0"/>
            </w:pPr>
            <w:r>
              <w:rPr>
                <w:rFonts w:ascii="Times New Roman" w:hAnsi="Times New Roman" w:cs="Times New Roman" w:eastAsia="Times New Roman"/>
                <w:sz w:val="22"/>
              </w:rPr>
              <w:t>0.33</w:t>
            </w:r>
          </w:p>
        </w:tc>
        <w:tc>
          <w:tcPr>
            <w:tcW w:type="dxa" w:w="1234"/>
          </w:tcPr>
          <w:p>
            <w:pPr>
              <w:spacing w:after="0"/>
            </w:pPr>
            <w:r>
              <w:rPr>
                <w:rFonts w:ascii="Times New Roman" w:hAnsi="Times New Roman" w:cs="Times New Roman" w:eastAsia="Times New Roman"/>
                <w:sz w:val="22"/>
              </w:rPr>
              <w:t>0.27</w:t>
            </w:r>
          </w:p>
        </w:tc>
        <w:tc>
          <w:tcPr>
            <w:tcW w:type="dxa" w:w="1234"/>
          </w:tcPr>
          <w:p>
            <w:pPr>
              <w:spacing w:after="0"/>
            </w:pPr>
            <w:r>
              <w:rPr>
                <w:rFonts w:ascii="Times New Roman" w:hAnsi="Times New Roman" w:cs="Times New Roman" w:eastAsia="Times New Roman"/>
                <w:sz w:val="22"/>
              </w:rPr>
              <w:t>0.3</w:t>
            </w:r>
          </w:p>
        </w:tc>
        <w:tc>
          <w:tcPr>
            <w:tcW w:type="dxa" w:w="1234"/>
          </w:tcPr>
          <w:p>
            <w:pPr>
              <w:spacing w:after="0"/>
            </w:pPr>
            <w:r>
              <w:rPr>
                <w:rFonts w:ascii="Times New Roman" w:hAnsi="Times New Roman" w:cs="Times New Roman" w:eastAsia="Times New Roman"/>
                <w:sz w:val="22"/>
              </w:rPr>
              <w:t>69.70%</w:t>
            </w:r>
          </w:p>
        </w:tc>
      </w:tr>
    </w:tbl>
    <w:p>
      <w:pPr>
        <w:spacing w:after="0"/>
      </w:pPr>
    </w:p>
    <w:p>
      <w:pPr>
        <w:spacing w:after="120"/>
        <w:jc w:val="both"/>
      </w:pPr>
      <w:r>
        <w:rPr>
          <w:rFonts w:ascii="Times New Roman" w:hAnsi="Times New Roman" w:cs="Times New Roman" w:eastAsia="Times New Roman"/>
          <w:sz w:val="24"/>
        </w:rPr>
        <w:t>Kesimpulan Tugas 7: konfigurasi terbaik adalah Logistic Regression dengan ngram_range=(1,1) — akurasi data uji 42,86% sekaligus rata-rata cross-validation tertinggi 72,73%. ngram (1,2) pada dataset kecil memperbanyak fitur secara berlebihan, dan Multinomial Naive Bayes berkinerja paling lemah pada setup ini.</w:t>
      </w:r>
    </w:p>
    <w:p>
      <w:pPr>
        <w:keepNext/>
        <w:spacing w:before="240" w:after="80"/>
      </w:pPr>
      <w:r>
        <w:rPr>
          <w:rFonts w:ascii="Times New Roman" w:hAnsi="Times New Roman" w:cs="Times New Roman" w:eastAsia="Times New Roman"/>
          <w:b/>
          <w:sz w:val="24"/>
        </w:rPr>
        <w:t>6. Kesimpulan</w:t>
      </w:r>
    </w:p>
    <w:p>
      <w:pPr>
        <w:spacing w:after="120"/>
        <w:jc w:val="both"/>
      </w:pPr>
      <w:r>
        <w:rPr>
          <w:rFonts w:ascii="Times New Roman" w:hAnsi="Times New Roman" w:cs="Times New Roman" w:eastAsia="Times New Roman"/>
          <w:sz w:val="24"/>
        </w:rPr>
        <w:t>Dari praktikum ini saya belajar tiga hal utama. Pertama, ukuran dan keragaman dataset sangat menentukan — dataset kecil membuat model gagal menangkap kelas negatif dan tidak percaya diri terhadap prediksinya. Kedua, pilihan pengaturan sama pentingnya dengan pemilihan algoritma — unigram lebih stabil daripada bigram pada data kecil. Ketiga, evaluasi jangan bergantung pada satu angka accuracy saja — confusion matrix, precision-recall per kelas, dan cross-validation memberi gambaran yang lebih jujur tentang kualitas model. Hasil pada praktikum ini memang belum layak untuk kondisi nyata karena model yang sesungguhnya membutuhkan data yang lebih banyak, beragam, seimbang, dan berlabel akurat.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